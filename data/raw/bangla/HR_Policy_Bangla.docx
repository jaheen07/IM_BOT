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D4693" w14:textId="77777777" w:rsidR="00F95EC1" w:rsidRDefault="00802607">
      <w:pPr>
        <w:spacing w:after="120"/>
      </w:pPr>
      <w:r>
        <w:t>১</w:t>
      </w:r>
      <w:r>
        <w:t xml:space="preserve">. </w:t>
      </w:r>
      <w:r>
        <w:t>কোম্পানি</w:t>
      </w:r>
      <w:r>
        <w:t xml:space="preserve"> </w:t>
      </w:r>
      <w:r>
        <w:t>প্রোফাইল</w:t>
      </w:r>
    </w:p>
    <w:p w14:paraId="58391C84" w14:textId="77777777" w:rsidR="00F95EC1" w:rsidRDefault="00802607">
      <w:pPr>
        <w:spacing w:after="120"/>
      </w:pPr>
      <w:r>
        <w:t>১</w:t>
      </w:r>
      <w:r>
        <w:t>.</w:t>
      </w:r>
      <w:r>
        <w:t>১</w:t>
      </w:r>
      <w:r>
        <w:t xml:space="preserve"> </w:t>
      </w:r>
      <w:r>
        <w:t>অ্যাকমে</w:t>
      </w:r>
      <w:r>
        <w:t xml:space="preserve"> </w:t>
      </w:r>
      <w:r>
        <w:t>এআই</w:t>
      </w:r>
      <w:r>
        <w:t xml:space="preserve"> </w:t>
      </w:r>
      <w:r>
        <w:t>লিমিটেড</w:t>
      </w:r>
      <w:r>
        <w:t xml:space="preserve"> </w:t>
      </w:r>
      <w:r>
        <w:t>সম্পর্কে</w:t>
      </w:r>
      <w:r>
        <w:br/>
        <w:t xml:space="preserve">Acme AI Ltd. </w:t>
      </w:r>
      <w:r>
        <w:t>একটি</w:t>
      </w:r>
      <w:r>
        <w:t xml:space="preserve"> </w:t>
      </w:r>
      <w:r>
        <w:t>আধুনিক</w:t>
      </w:r>
      <w:r>
        <w:t xml:space="preserve"> </w:t>
      </w:r>
      <w:r>
        <w:t>প্রযুক্তিভিত্তিক</w:t>
      </w:r>
      <w:r>
        <w:t xml:space="preserve"> </w:t>
      </w:r>
      <w:r>
        <w:t>স্টার্টআপ</w:t>
      </w:r>
      <w:r>
        <w:t xml:space="preserve">, </w:t>
      </w:r>
      <w:r>
        <w:t>যা</w:t>
      </w:r>
      <w:r>
        <w:t xml:space="preserve"> </w:t>
      </w:r>
      <w:r>
        <w:t>২০২০</w:t>
      </w:r>
      <w:r>
        <w:t xml:space="preserve"> </w:t>
      </w:r>
      <w:r>
        <w:t>সালে</w:t>
      </w:r>
      <w:r>
        <w:t xml:space="preserve"> Syed Sharek Ahmed Roomy </w:t>
      </w:r>
      <w:r>
        <w:t>প্রতিষ্ঠা</w:t>
      </w:r>
      <w:r>
        <w:t xml:space="preserve"> </w:t>
      </w:r>
      <w:r>
        <w:t>করেন</w:t>
      </w:r>
      <w:r>
        <w:t xml:space="preserve"> </w:t>
      </w:r>
      <w:r>
        <w:t>এবং</w:t>
      </w:r>
      <w:r>
        <w:t xml:space="preserve"> Syed Sadhli Ahmed Roomy </w:t>
      </w:r>
      <w:r>
        <w:t>কো</w:t>
      </w:r>
      <w:r>
        <w:t>-</w:t>
      </w:r>
      <w:r>
        <w:t>ফাউন্ডার</w:t>
      </w:r>
      <w:r>
        <w:t xml:space="preserve"> </w:t>
      </w:r>
      <w:r>
        <w:t>হিসেবে</w:t>
      </w:r>
      <w:r>
        <w:t xml:space="preserve"> </w:t>
      </w:r>
      <w:r>
        <w:t>যুক্ত</w:t>
      </w:r>
      <w:r>
        <w:t xml:space="preserve"> </w:t>
      </w:r>
      <w:r>
        <w:t>আছেন</w:t>
      </w:r>
      <w:r>
        <w:t>।</w:t>
      </w:r>
      <w:r>
        <w:t xml:space="preserve"> </w:t>
      </w:r>
      <w:r>
        <w:t>প্রতিষ্ঠানটি</w:t>
      </w:r>
      <w:r>
        <w:t xml:space="preserve"> </w:t>
      </w:r>
      <w:r>
        <w:t>মূলত</w:t>
      </w:r>
      <w:r>
        <w:t xml:space="preserve"> </w:t>
      </w:r>
      <w:r>
        <w:t>উচ্চমানের</w:t>
      </w:r>
      <w:r>
        <w:t xml:space="preserve"> </w:t>
      </w:r>
      <w:r>
        <w:t>ডাটা</w:t>
      </w:r>
      <w:r>
        <w:t xml:space="preserve"> </w:t>
      </w:r>
      <w:r>
        <w:t>অ্যানোটেশন</w:t>
      </w:r>
      <w:r>
        <w:t xml:space="preserve"> </w:t>
      </w:r>
      <w:r>
        <w:t>সার্ভিস</w:t>
      </w:r>
      <w:r>
        <w:t xml:space="preserve"> </w:t>
      </w:r>
      <w:r>
        <w:t>প্রদান</w:t>
      </w:r>
      <w:r>
        <w:t xml:space="preserve"> </w:t>
      </w:r>
      <w:r>
        <w:t>করে</w:t>
      </w:r>
      <w:r>
        <w:t xml:space="preserve">, </w:t>
      </w:r>
      <w:r>
        <w:t>যা</w:t>
      </w:r>
      <w:r>
        <w:t xml:space="preserve"> </w:t>
      </w:r>
      <w:r>
        <w:t>কৃত্রিম</w:t>
      </w:r>
      <w:r>
        <w:t xml:space="preserve"> </w:t>
      </w:r>
      <w:r>
        <w:t>বুদ্ধিমত্তা</w:t>
      </w:r>
      <w:r>
        <w:t xml:space="preserve"> (AI) </w:t>
      </w:r>
      <w:r>
        <w:t>ও</w:t>
      </w:r>
      <w:r>
        <w:t xml:space="preserve"> </w:t>
      </w:r>
      <w:r>
        <w:t>মেশিন</w:t>
      </w:r>
      <w:r>
        <w:t xml:space="preserve"> </w:t>
      </w:r>
      <w:r>
        <w:t>লার্নিং</w:t>
      </w:r>
      <w:r>
        <w:t xml:space="preserve"> </w:t>
      </w:r>
      <w:r>
        <w:t>সিস্টেম</w:t>
      </w:r>
      <w:r>
        <w:t xml:space="preserve"> </w:t>
      </w:r>
      <w:r>
        <w:t>উন্নত</w:t>
      </w:r>
      <w:r>
        <w:t xml:space="preserve"> </w:t>
      </w:r>
      <w:r>
        <w:t>করতে</w:t>
      </w:r>
      <w:r>
        <w:t xml:space="preserve"> </w:t>
      </w:r>
      <w:r>
        <w:t>সহায়তা</w:t>
      </w:r>
      <w:r>
        <w:t xml:space="preserve"> </w:t>
      </w:r>
      <w:r>
        <w:t>করে</w:t>
      </w:r>
      <w:r>
        <w:t>।</w:t>
      </w:r>
      <w:r>
        <w:br/>
      </w:r>
      <w:r>
        <w:t>অ্যানোটেশন</w:t>
      </w:r>
      <w:r>
        <w:t xml:space="preserve"> </w:t>
      </w:r>
      <w:r>
        <w:t>সার্ভিসের</w:t>
      </w:r>
      <w:r>
        <w:t xml:space="preserve"> </w:t>
      </w:r>
      <w:r>
        <w:t>পাশাপাশি</w:t>
      </w:r>
      <w:r>
        <w:t xml:space="preserve"> Acme AI </w:t>
      </w:r>
      <w:r>
        <w:t>একটি</w:t>
      </w:r>
      <w:r>
        <w:t xml:space="preserve"> </w:t>
      </w:r>
      <w:r>
        <w:t>ডেডিকেটেড</w:t>
      </w:r>
      <w:r>
        <w:t xml:space="preserve"> </w:t>
      </w:r>
      <w:r>
        <w:t>মেশিন</w:t>
      </w:r>
      <w:r>
        <w:t xml:space="preserve"> </w:t>
      </w:r>
      <w:r>
        <w:t>লার্নিং</w:t>
      </w:r>
      <w:r>
        <w:t xml:space="preserve"> </w:t>
      </w:r>
      <w:r>
        <w:t>টিম</w:t>
      </w:r>
      <w:r>
        <w:t xml:space="preserve"> </w:t>
      </w:r>
      <w:r>
        <w:t>পরিচালনা</w:t>
      </w:r>
      <w:r>
        <w:t xml:space="preserve"> </w:t>
      </w:r>
      <w:r>
        <w:t>করে</w:t>
      </w:r>
      <w:r>
        <w:t xml:space="preserve">, </w:t>
      </w:r>
      <w:r>
        <w:t>আন্তর্জাতিক</w:t>
      </w:r>
      <w:r>
        <w:t xml:space="preserve"> </w:t>
      </w:r>
      <w:r>
        <w:t>ক্লায়েন্টদের</w:t>
      </w:r>
      <w:r>
        <w:t xml:space="preserve"> </w:t>
      </w:r>
      <w:r>
        <w:t>জন্য</w:t>
      </w:r>
      <w:r>
        <w:t xml:space="preserve"> </w:t>
      </w:r>
      <w:r>
        <w:t>অফশোর</w:t>
      </w:r>
      <w:r>
        <w:t xml:space="preserve"> </w:t>
      </w:r>
      <w:r>
        <w:t>সাপোর্ট</w:t>
      </w:r>
      <w:r>
        <w:t xml:space="preserve"> </w:t>
      </w:r>
      <w:r>
        <w:t>সার্ভিস</w:t>
      </w:r>
      <w:r>
        <w:t xml:space="preserve"> </w:t>
      </w:r>
      <w:r>
        <w:t>দেয়</w:t>
      </w:r>
      <w:r>
        <w:t xml:space="preserve"> </w:t>
      </w:r>
      <w:r>
        <w:t>এবং</w:t>
      </w:r>
      <w:r>
        <w:t xml:space="preserve"> </w:t>
      </w:r>
      <w:r>
        <w:t>ডাটা</w:t>
      </w:r>
      <w:r>
        <w:t xml:space="preserve"> </w:t>
      </w:r>
      <w:r>
        <w:t>অ্যানোটেশন</w:t>
      </w:r>
      <w:r>
        <w:t xml:space="preserve"> </w:t>
      </w:r>
      <w:r>
        <w:t>ও</w:t>
      </w:r>
      <w:r>
        <w:t xml:space="preserve"> AI </w:t>
      </w:r>
      <w:r>
        <w:t>সম্পর্কিত</w:t>
      </w:r>
      <w:r>
        <w:t xml:space="preserve"> </w:t>
      </w:r>
      <w:r>
        <w:t>প্রফেশনাল</w:t>
      </w:r>
      <w:r>
        <w:t xml:space="preserve"> </w:t>
      </w:r>
      <w:r>
        <w:t>ট্রেনিং</w:t>
      </w:r>
      <w:r>
        <w:t xml:space="preserve"> </w:t>
      </w:r>
      <w:r>
        <w:t>ও</w:t>
      </w:r>
      <w:r>
        <w:t xml:space="preserve"> </w:t>
      </w:r>
      <w:r>
        <w:t>সার্টিফিকেশন</w:t>
      </w:r>
      <w:r>
        <w:t xml:space="preserve"> </w:t>
      </w:r>
      <w:r>
        <w:t>প্রোগ্রাম</w:t>
      </w:r>
      <w:r>
        <w:t xml:space="preserve"> </w:t>
      </w:r>
      <w:r>
        <w:t>পরিচালনা</w:t>
      </w:r>
      <w:r>
        <w:t xml:space="preserve"> </w:t>
      </w:r>
      <w:r>
        <w:t>করে</w:t>
      </w:r>
      <w:r>
        <w:t>।</w:t>
      </w:r>
      <w:r>
        <w:t xml:space="preserve"> </w:t>
      </w:r>
      <w:r>
        <w:t>প্রতিষ্ঠানটি</w:t>
      </w:r>
      <w:r>
        <w:t xml:space="preserve"> </w:t>
      </w:r>
      <w:r>
        <w:t>উদ্ভাবন</w:t>
      </w:r>
      <w:r>
        <w:t xml:space="preserve">, </w:t>
      </w:r>
      <w:r>
        <w:t>অপারেশনাল</w:t>
      </w:r>
      <w:r>
        <w:t xml:space="preserve"> </w:t>
      </w:r>
      <w:r>
        <w:t>এক্সিলেন্স</w:t>
      </w:r>
      <w:r>
        <w:t xml:space="preserve"> </w:t>
      </w:r>
      <w:r>
        <w:t>এবং</w:t>
      </w:r>
      <w:r>
        <w:t xml:space="preserve"> </w:t>
      </w:r>
      <w:r>
        <w:t>দীর্ঘমেয়াদি</w:t>
      </w:r>
      <w:r>
        <w:t xml:space="preserve"> </w:t>
      </w:r>
      <w:r>
        <w:t>গ্রোথে</w:t>
      </w:r>
      <w:r>
        <w:t xml:space="preserve"> </w:t>
      </w:r>
      <w:r>
        <w:t>বিশ্বাসী</w:t>
      </w:r>
      <w:r>
        <w:t>।</w:t>
      </w:r>
      <w:r>
        <w:br/>
      </w:r>
      <w:r>
        <w:t>এছাড়া</w:t>
      </w:r>
      <w:r>
        <w:t xml:space="preserve">, Acme AI Ltd. </w:t>
      </w:r>
      <w:r>
        <w:t>হলো</w:t>
      </w:r>
      <w:r>
        <w:t xml:space="preserve"> Acme Technologies-</w:t>
      </w:r>
      <w:r>
        <w:t>এর</w:t>
      </w:r>
      <w:r>
        <w:t xml:space="preserve"> </w:t>
      </w:r>
      <w:r>
        <w:t>একটি</w:t>
      </w:r>
      <w:r>
        <w:t xml:space="preserve"> </w:t>
      </w:r>
      <w:r>
        <w:t>সাবসিডিয়ারি</w:t>
      </w:r>
      <w:r>
        <w:t>।</w:t>
      </w:r>
      <w:r>
        <w:t xml:space="preserve"> </w:t>
      </w:r>
      <w:r>
        <w:t>প্যারেন্ট</w:t>
      </w:r>
      <w:r>
        <w:t xml:space="preserve"> </w:t>
      </w:r>
      <w:r>
        <w:t>কোম্পানি</w:t>
      </w:r>
      <w:r>
        <w:t xml:space="preserve"> </w:t>
      </w:r>
      <w:r>
        <w:t>কৌশলগত</w:t>
      </w:r>
      <w:r>
        <w:t xml:space="preserve"> </w:t>
      </w:r>
      <w:r>
        <w:t>তদারকি</w:t>
      </w:r>
      <w:r>
        <w:t xml:space="preserve"> </w:t>
      </w:r>
      <w:r>
        <w:t>ও</w:t>
      </w:r>
      <w:r>
        <w:t xml:space="preserve"> </w:t>
      </w:r>
      <w:r>
        <w:t>গভর্ন্যান্স</w:t>
      </w:r>
      <w:r>
        <w:t xml:space="preserve"> </w:t>
      </w:r>
      <w:r>
        <w:t>গাইডেন্স</w:t>
      </w:r>
      <w:r>
        <w:t xml:space="preserve"> </w:t>
      </w:r>
      <w:r>
        <w:t>দেয়</w:t>
      </w:r>
      <w:r>
        <w:t xml:space="preserve">; </w:t>
      </w:r>
      <w:r>
        <w:t>তবে</w:t>
      </w:r>
      <w:r>
        <w:t xml:space="preserve"> Acme AI Ltd. </w:t>
      </w:r>
      <w:r>
        <w:t>আলাদা</w:t>
      </w:r>
      <w:r>
        <w:t xml:space="preserve"> </w:t>
      </w:r>
      <w:r>
        <w:t>একটি</w:t>
      </w:r>
      <w:r>
        <w:t xml:space="preserve"> </w:t>
      </w:r>
      <w:r>
        <w:t>আইনগত</w:t>
      </w:r>
      <w:r>
        <w:t xml:space="preserve"> </w:t>
      </w:r>
      <w:r>
        <w:t>সত্তা</w:t>
      </w:r>
      <w:r>
        <w:t>—</w:t>
      </w:r>
      <w:r>
        <w:t>নিজস্ব</w:t>
      </w:r>
      <w:r>
        <w:t xml:space="preserve"> </w:t>
      </w:r>
      <w:r>
        <w:t>ম্যানেজমেন্ট</w:t>
      </w:r>
      <w:r>
        <w:t xml:space="preserve">, </w:t>
      </w:r>
      <w:r>
        <w:t>কর্মী</w:t>
      </w:r>
      <w:r>
        <w:t xml:space="preserve"> </w:t>
      </w:r>
      <w:r>
        <w:t>এবং</w:t>
      </w:r>
      <w:r>
        <w:t xml:space="preserve"> </w:t>
      </w:r>
      <w:r>
        <w:t>অভ্যন্তরীণ</w:t>
      </w:r>
      <w:r>
        <w:t xml:space="preserve"> </w:t>
      </w:r>
      <w:r>
        <w:t>নীতিমালা</w:t>
      </w:r>
      <w:r>
        <w:t xml:space="preserve"> </w:t>
      </w:r>
      <w:r>
        <w:t>অনুযায়ী</w:t>
      </w:r>
      <w:r>
        <w:t xml:space="preserve"> </w:t>
      </w:r>
      <w:r>
        <w:t>পরিচালিত</w:t>
      </w:r>
      <w:r>
        <w:t xml:space="preserve"> </w:t>
      </w:r>
      <w:r>
        <w:t>হয়</w:t>
      </w:r>
      <w:r>
        <w:t xml:space="preserve"> (</w:t>
      </w:r>
      <w:r>
        <w:t>যদি</w:t>
      </w:r>
      <w:r>
        <w:t xml:space="preserve"> </w:t>
      </w:r>
      <w:r>
        <w:t>আলাদাভাবে</w:t>
      </w:r>
      <w:r>
        <w:t xml:space="preserve"> </w:t>
      </w:r>
      <w:r>
        <w:t>কিছু</w:t>
      </w:r>
      <w:r>
        <w:t xml:space="preserve"> </w:t>
      </w:r>
      <w:r>
        <w:t>উল্লেখ</w:t>
      </w:r>
      <w:r>
        <w:t xml:space="preserve"> </w:t>
      </w:r>
      <w:r>
        <w:t>না</w:t>
      </w:r>
      <w:r>
        <w:t xml:space="preserve"> </w:t>
      </w:r>
      <w:r>
        <w:t>থাকে</w:t>
      </w:r>
      <w:r>
        <w:t>)</w:t>
      </w:r>
      <w:r>
        <w:t>।</w:t>
      </w:r>
    </w:p>
    <w:p w14:paraId="2207C6C1" w14:textId="77777777" w:rsidR="00F95EC1" w:rsidRDefault="00802607">
      <w:pPr>
        <w:spacing w:after="120"/>
      </w:pPr>
      <w:r>
        <w:t>১</w:t>
      </w:r>
      <w:r>
        <w:t>.</w:t>
      </w:r>
      <w:r>
        <w:t>২</w:t>
      </w:r>
      <w:r>
        <w:t xml:space="preserve"> </w:t>
      </w:r>
      <w:r>
        <w:t>কোম্পানির</w:t>
      </w:r>
      <w:r>
        <w:t xml:space="preserve"> </w:t>
      </w:r>
      <w:r>
        <w:t>অবস্থান</w:t>
      </w:r>
      <w:r>
        <w:br/>
        <w:t>Acme AI Ltd.-</w:t>
      </w:r>
      <w:r>
        <w:t>এর</w:t>
      </w:r>
      <w:r>
        <w:t xml:space="preserve"> </w:t>
      </w:r>
      <w:r>
        <w:t>অফিস</w:t>
      </w:r>
      <w:r>
        <w:t xml:space="preserve"> </w:t>
      </w:r>
      <w:r>
        <w:t>ঠিকানা</w:t>
      </w:r>
      <w:r>
        <w:t>: House 385, Road 06, Avenue 03,</w:t>
      </w:r>
      <w:r>
        <w:t xml:space="preserve"> Mirpur DOHS, Dhaka-1216</w:t>
      </w:r>
      <w:r>
        <w:t>।</w:t>
      </w:r>
    </w:p>
    <w:p w14:paraId="1F608E0A" w14:textId="77777777" w:rsidR="00F95EC1" w:rsidRDefault="00802607">
      <w:pPr>
        <w:spacing w:after="120"/>
      </w:pPr>
      <w:r>
        <w:t>১</w:t>
      </w:r>
      <w:r>
        <w:t>.</w:t>
      </w:r>
      <w:r>
        <w:t>৩</w:t>
      </w:r>
      <w:r>
        <w:t xml:space="preserve"> </w:t>
      </w:r>
      <w:r>
        <w:t>কোম্পানির</w:t>
      </w:r>
      <w:r>
        <w:t xml:space="preserve"> </w:t>
      </w:r>
      <w:r>
        <w:t>ধরন</w:t>
      </w:r>
      <w:r>
        <w:br/>
        <w:t xml:space="preserve">Acme AI Ltd. </w:t>
      </w:r>
      <w:r>
        <w:t>একটি</w:t>
      </w:r>
      <w:r>
        <w:t xml:space="preserve"> </w:t>
      </w:r>
      <w:r>
        <w:t>লিমিটেড</w:t>
      </w:r>
      <w:r>
        <w:t xml:space="preserve"> </w:t>
      </w:r>
      <w:r>
        <w:t>লাইয়াবিলিটি</w:t>
      </w:r>
      <w:r>
        <w:t xml:space="preserve"> </w:t>
      </w:r>
      <w:r>
        <w:t>কোম্পানি</w:t>
      </w:r>
      <w:r>
        <w:t xml:space="preserve"> (Ltd.)—</w:t>
      </w:r>
      <w:r>
        <w:t>অর্থাৎ</w:t>
      </w:r>
      <w:r>
        <w:t xml:space="preserve"> </w:t>
      </w:r>
      <w:r>
        <w:t>এটি</w:t>
      </w:r>
      <w:r>
        <w:t xml:space="preserve"> </w:t>
      </w:r>
      <w:r>
        <w:t>শেয়ারহোল্ডারদের</w:t>
      </w:r>
      <w:r>
        <w:t xml:space="preserve"> </w:t>
      </w:r>
      <w:r>
        <w:t>থেকে</w:t>
      </w:r>
      <w:r>
        <w:t xml:space="preserve"> </w:t>
      </w:r>
      <w:r>
        <w:t>আইনগতভাবে</w:t>
      </w:r>
      <w:r>
        <w:t xml:space="preserve"> </w:t>
      </w:r>
      <w:r>
        <w:t>পৃথক</w:t>
      </w:r>
      <w:r>
        <w:t xml:space="preserve"> </w:t>
      </w:r>
      <w:r>
        <w:t>একটি</w:t>
      </w:r>
      <w:r>
        <w:t xml:space="preserve"> </w:t>
      </w:r>
      <w:r>
        <w:t>সত্তা</w:t>
      </w:r>
      <w:r>
        <w:t>।</w:t>
      </w:r>
      <w:r>
        <w:t xml:space="preserve"> </w:t>
      </w:r>
      <w:r>
        <w:t>শেয়ারহোল্ডারদের</w:t>
      </w:r>
      <w:r>
        <w:t xml:space="preserve"> </w:t>
      </w:r>
      <w:r>
        <w:t>দায়</w:t>
      </w:r>
      <w:r>
        <w:t xml:space="preserve"> </w:t>
      </w:r>
      <w:r>
        <w:t>সীমিত</w:t>
      </w:r>
      <w:r>
        <w:t xml:space="preserve"> </w:t>
      </w:r>
      <w:r>
        <w:t>থাকে</w:t>
      </w:r>
      <w:r>
        <w:t xml:space="preserve"> </w:t>
      </w:r>
      <w:r>
        <w:t>কোম্পানিতে</w:t>
      </w:r>
      <w:r>
        <w:t xml:space="preserve"> </w:t>
      </w:r>
      <w:r>
        <w:t>তাদের</w:t>
      </w:r>
      <w:r>
        <w:t xml:space="preserve"> </w:t>
      </w:r>
      <w:r>
        <w:t>বিনিয়োগের</w:t>
      </w:r>
      <w:r>
        <w:t xml:space="preserve"> </w:t>
      </w:r>
      <w:r>
        <w:t>পরিমাণ</w:t>
      </w:r>
      <w:r>
        <w:t xml:space="preserve"> </w:t>
      </w:r>
      <w:r>
        <w:t>পর্যন্ত</w:t>
      </w:r>
      <w:r>
        <w:t>।</w:t>
      </w:r>
      <w:r>
        <w:t xml:space="preserve"> </w:t>
      </w:r>
      <w:r>
        <w:t>এই</w:t>
      </w:r>
      <w:r>
        <w:t xml:space="preserve"> </w:t>
      </w:r>
      <w:r>
        <w:t>কাঠামো</w:t>
      </w:r>
      <w:r>
        <w:t xml:space="preserve"> </w:t>
      </w:r>
      <w:r>
        <w:t>কর্মী</w:t>
      </w:r>
      <w:r>
        <w:t xml:space="preserve"> </w:t>
      </w:r>
      <w:r>
        <w:t>ও</w:t>
      </w:r>
      <w:r>
        <w:t xml:space="preserve"> </w:t>
      </w:r>
      <w:r>
        <w:t>স্টেকহো</w:t>
      </w:r>
      <w:r>
        <w:t>ল্ডারদের</w:t>
      </w:r>
      <w:r>
        <w:t xml:space="preserve"> </w:t>
      </w:r>
      <w:r>
        <w:t>জন্য</w:t>
      </w:r>
      <w:r>
        <w:t xml:space="preserve"> </w:t>
      </w:r>
      <w:r>
        <w:t>আইনগত</w:t>
      </w:r>
      <w:r>
        <w:t xml:space="preserve"> </w:t>
      </w:r>
      <w:r>
        <w:t>স্থিতিশীলতা</w:t>
      </w:r>
      <w:r>
        <w:t xml:space="preserve">, </w:t>
      </w:r>
      <w:r>
        <w:t>অপারেশনাল</w:t>
      </w:r>
      <w:r>
        <w:t xml:space="preserve"> </w:t>
      </w:r>
      <w:r>
        <w:t>ধারাবাহিকতা</w:t>
      </w:r>
      <w:r>
        <w:t xml:space="preserve"> </w:t>
      </w:r>
      <w:r>
        <w:t>এবং</w:t>
      </w:r>
      <w:r>
        <w:t xml:space="preserve"> </w:t>
      </w:r>
      <w:r>
        <w:t>উন্নত</w:t>
      </w:r>
      <w:r>
        <w:t xml:space="preserve"> </w:t>
      </w:r>
      <w:r>
        <w:t>গভর্ন্যান্স</w:t>
      </w:r>
      <w:r>
        <w:t xml:space="preserve"> </w:t>
      </w:r>
      <w:r>
        <w:t>নিশ্চিত</w:t>
      </w:r>
      <w:r>
        <w:t xml:space="preserve"> </w:t>
      </w:r>
      <w:r>
        <w:t>করে</w:t>
      </w:r>
      <w:r>
        <w:t>।</w:t>
      </w:r>
    </w:p>
    <w:p w14:paraId="5635EAC0" w14:textId="77777777" w:rsidR="00F95EC1" w:rsidRDefault="00802607">
      <w:pPr>
        <w:spacing w:after="120"/>
      </w:pPr>
      <w:r>
        <w:t>১</w:t>
      </w:r>
      <w:r>
        <w:t>.</w:t>
      </w:r>
      <w:r>
        <w:t>৪</w:t>
      </w:r>
      <w:r>
        <w:t xml:space="preserve"> </w:t>
      </w:r>
      <w:r>
        <w:t>ভিশন</w:t>
      </w:r>
      <w:r>
        <w:br/>
        <w:t>Acme AI Ltd.-</w:t>
      </w:r>
      <w:r>
        <w:t>এর</w:t>
      </w:r>
      <w:r>
        <w:t xml:space="preserve"> </w:t>
      </w:r>
      <w:r>
        <w:t>ভিশন</w:t>
      </w:r>
      <w:r>
        <w:t xml:space="preserve"> </w:t>
      </w:r>
      <w:r>
        <w:t>হলো</w:t>
      </w:r>
      <w:r>
        <w:t xml:space="preserve"> </w:t>
      </w:r>
      <w:r>
        <w:t>শীর্ষস্থানীয়</w:t>
      </w:r>
      <w:r>
        <w:t xml:space="preserve"> </w:t>
      </w:r>
      <w:r>
        <w:t>অ্যানোটেশন</w:t>
      </w:r>
      <w:r>
        <w:t xml:space="preserve"> </w:t>
      </w:r>
      <w:r>
        <w:t>সার্ভিস</w:t>
      </w:r>
      <w:r>
        <w:t xml:space="preserve"> </w:t>
      </w:r>
      <w:r>
        <w:t>প্রোভাইডার</w:t>
      </w:r>
      <w:r>
        <w:t xml:space="preserve"> </w:t>
      </w:r>
      <w:r>
        <w:t>হওয়া</w:t>
      </w:r>
      <w:r>
        <w:t xml:space="preserve"> </w:t>
      </w:r>
      <w:r>
        <w:t>এবং</w:t>
      </w:r>
      <w:r>
        <w:t xml:space="preserve"> </w:t>
      </w:r>
      <w:r>
        <w:t>পাশাপাশি</w:t>
      </w:r>
      <w:r>
        <w:t xml:space="preserve"> </w:t>
      </w:r>
      <w:r>
        <w:t>নিজস্ব</w:t>
      </w:r>
      <w:r>
        <w:t xml:space="preserve"> AI-</w:t>
      </w:r>
      <w:r>
        <w:t>চালিত</w:t>
      </w:r>
      <w:r>
        <w:t xml:space="preserve"> </w:t>
      </w:r>
      <w:r>
        <w:t>পণ্য</w:t>
      </w:r>
      <w:r>
        <w:t>/</w:t>
      </w:r>
      <w:r>
        <w:t>প্রোডাক্ট</w:t>
      </w:r>
      <w:r>
        <w:t xml:space="preserve"> </w:t>
      </w:r>
      <w:r>
        <w:t>ডেভেলপ</w:t>
      </w:r>
      <w:r>
        <w:t xml:space="preserve"> </w:t>
      </w:r>
      <w:r>
        <w:t>করে</w:t>
      </w:r>
      <w:r>
        <w:t xml:space="preserve"> </w:t>
      </w:r>
      <w:r>
        <w:t>বৈশ্বিক</w:t>
      </w:r>
      <w:r>
        <w:t xml:space="preserve"> </w:t>
      </w:r>
      <w:r>
        <w:t>প্রযুক্তিগত</w:t>
      </w:r>
      <w:r>
        <w:t xml:space="preserve"> </w:t>
      </w:r>
      <w:r>
        <w:t>অগ্রগতিতে</w:t>
      </w:r>
      <w:r>
        <w:t xml:space="preserve"> </w:t>
      </w:r>
      <w:r>
        <w:t>অবদান</w:t>
      </w:r>
      <w:r>
        <w:t xml:space="preserve"> </w:t>
      </w:r>
      <w:r>
        <w:t>রাখা</w:t>
      </w:r>
      <w:r>
        <w:t>।</w:t>
      </w:r>
    </w:p>
    <w:p w14:paraId="6D7BAEC6" w14:textId="77777777" w:rsidR="00F95EC1" w:rsidRDefault="00802607">
      <w:pPr>
        <w:spacing w:after="120"/>
      </w:pPr>
      <w:r>
        <w:t>১</w:t>
      </w:r>
      <w:r>
        <w:t>.</w:t>
      </w:r>
      <w:r>
        <w:t>৫</w:t>
      </w:r>
      <w:r>
        <w:t xml:space="preserve"> </w:t>
      </w:r>
      <w:r>
        <w:t>মিশন</w:t>
      </w:r>
      <w:r>
        <w:br/>
        <w:t>Acme AI Ltd.-</w:t>
      </w:r>
      <w:r>
        <w:t>এর</w:t>
      </w:r>
      <w:r>
        <w:t xml:space="preserve"> </w:t>
      </w:r>
      <w:r>
        <w:t>মিশন</w:t>
      </w:r>
      <w:r>
        <w:t xml:space="preserve"> </w:t>
      </w:r>
      <w:r>
        <w:t>হলো</w:t>
      </w:r>
      <w:r>
        <w:t xml:space="preserve"> </w:t>
      </w:r>
      <w:r>
        <w:t>নির্ভুল</w:t>
      </w:r>
      <w:r>
        <w:t xml:space="preserve">, </w:t>
      </w:r>
      <w:r>
        <w:t>স্কেলেবল</w:t>
      </w:r>
      <w:r>
        <w:t xml:space="preserve"> </w:t>
      </w:r>
      <w:r>
        <w:t>এবং</w:t>
      </w:r>
      <w:r>
        <w:t xml:space="preserve"> </w:t>
      </w:r>
      <w:r>
        <w:t>নির্ভরযোগ্য</w:t>
      </w:r>
      <w:r>
        <w:t xml:space="preserve"> AI </w:t>
      </w:r>
      <w:r>
        <w:t>ডাটা</w:t>
      </w:r>
      <w:r>
        <w:t xml:space="preserve"> </w:t>
      </w:r>
      <w:r>
        <w:t>সল্যুশন</w:t>
      </w:r>
      <w:r>
        <w:t xml:space="preserve"> </w:t>
      </w:r>
      <w:r>
        <w:t>প্রদান</w:t>
      </w:r>
      <w:r>
        <w:t xml:space="preserve"> </w:t>
      </w:r>
      <w:r>
        <w:t>করা</w:t>
      </w:r>
      <w:r>
        <w:t xml:space="preserve">; </w:t>
      </w:r>
      <w:r>
        <w:t>শৃঙ্খলা</w:t>
      </w:r>
      <w:r>
        <w:t xml:space="preserve"> </w:t>
      </w:r>
      <w:r>
        <w:t>ও</w:t>
      </w:r>
      <w:r>
        <w:t xml:space="preserve"> </w:t>
      </w:r>
      <w:r>
        <w:t>ধারাবাহিক</w:t>
      </w:r>
      <w:r>
        <w:t xml:space="preserve"> </w:t>
      </w:r>
      <w:r>
        <w:t>উন্নয়নের</w:t>
      </w:r>
      <w:r>
        <w:t xml:space="preserve"> </w:t>
      </w:r>
      <w:r>
        <w:t>সংস্কৃতি</w:t>
      </w:r>
      <w:r>
        <w:t xml:space="preserve"> </w:t>
      </w:r>
      <w:r>
        <w:t>গড়ে</w:t>
      </w:r>
      <w:r>
        <w:t xml:space="preserve"> </w:t>
      </w:r>
      <w:r>
        <w:t>তোলা</w:t>
      </w:r>
      <w:r>
        <w:t xml:space="preserve">; </w:t>
      </w:r>
      <w:r>
        <w:t>কর্মীদের</w:t>
      </w:r>
      <w:r>
        <w:t xml:space="preserve"> </w:t>
      </w:r>
      <w:r>
        <w:t>গ্রোথে</w:t>
      </w:r>
      <w:r>
        <w:t xml:space="preserve"> </w:t>
      </w:r>
      <w:r>
        <w:t>সহায়তা</w:t>
      </w:r>
      <w:r>
        <w:t xml:space="preserve"> </w:t>
      </w:r>
      <w:r>
        <w:t>করা</w:t>
      </w:r>
      <w:r>
        <w:t xml:space="preserve">; </w:t>
      </w:r>
      <w:r>
        <w:t>এবং</w:t>
      </w:r>
      <w:r>
        <w:t xml:space="preserve"> </w:t>
      </w:r>
      <w:r>
        <w:t>বিশ্বব্যাপী</w:t>
      </w:r>
      <w:r>
        <w:t xml:space="preserve"> </w:t>
      </w:r>
      <w:r>
        <w:t>ক্লায়েন্টদের</w:t>
      </w:r>
      <w:r>
        <w:t xml:space="preserve"> </w:t>
      </w:r>
      <w:r>
        <w:t>সাথে</w:t>
      </w:r>
      <w:r>
        <w:t xml:space="preserve"> </w:t>
      </w:r>
      <w:r>
        <w:t>শক্তিশালী</w:t>
      </w:r>
      <w:r>
        <w:t xml:space="preserve"> </w:t>
      </w:r>
      <w:r>
        <w:t>ও</w:t>
      </w:r>
      <w:r>
        <w:t xml:space="preserve"> </w:t>
      </w:r>
      <w:r>
        <w:t>নৈতিক</w:t>
      </w:r>
      <w:r>
        <w:t xml:space="preserve"> </w:t>
      </w:r>
      <w:r>
        <w:t>পার্টনারশিপ</w:t>
      </w:r>
      <w:r>
        <w:t xml:space="preserve"> </w:t>
      </w:r>
      <w:r>
        <w:t>বজায়</w:t>
      </w:r>
      <w:r>
        <w:t xml:space="preserve"> </w:t>
      </w:r>
      <w:r>
        <w:t>রা</w:t>
      </w:r>
      <w:r>
        <w:t>খা</w:t>
      </w:r>
      <w:r>
        <w:t>।</w:t>
      </w:r>
    </w:p>
    <w:p w14:paraId="3CECD8C4" w14:textId="77777777" w:rsidR="00F95EC1" w:rsidRDefault="00802607">
      <w:pPr>
        <w:spacing w:after="120"/>
      </w:pPr>
      <w:r>
        <w:t>১</w:t>
      </w:r>
      <w:r>
        <w:t>.</w:t>
      </w:r>
      <w:r>
        <w:t>৬</w:t>
      </w:r>
      <w:r>
        <w:t xml:space="preserve"> </w:t>
      </w:r>
      <w:r>
        <w:t>মূল</w:t>
      </w:r>
      <w:r>
        <w:t xml:space="preserve"> </w:t>
      </w:r>
      <w:r>
        <w:t>মূল্যবোধ</w:t>
      </w:r>
      <w:r>
        <w:t xml:space="preserve"> (Core Values)</w:t>
      </w:r>
      <w:r>
        <w:br/>
      </w:r>
      <w:r>
        <w:t>অখণ্ডতা</w:t>
      </w:r>
      <w:r>
        <w:t xml:space="preserve"> (Integrity), </w:t>
      </w:r>
      <w:r>
        <w:t>মান</w:t>
      </w:r>
      <w:r>
        <w:t xml:space="preserve"> (Quality), </w:t>
      </w:r>
      <w:r>
        <w:t>দায়বদ্ধতা</w:t>
      </w:r>
      <w:r>
        <w:t xml:space="preserve"> (Accountability), </w:t>
      </w:r>
      <w:r>
        <w:t>দলগত</w:t>
      </w:r>
      <w:r>
        <w:t xml:space="preserve"> </w:t>
      </w:r>
      <w:r>
        <w:t>কাজ</w:t>
      </w:r>
      <w:r>
        <w:t xml:space="preserve"> (Teamwork), </w:t>
      </w:r>
      <w:r>
        <w:t>শৃঙ্খলা</w:t>
      </w:r>
      <w:r>
        <w:t xml:space="preserve"> (Discipline), </w:t>
      </w:r>
      <w:r>
        <w:t>উদ্ভাবন</w:t>
      </w:r>
      <w:r>
        <w:t xml:space="preserve"> (Innovation)</w:t>
      </w:r>
      <w:r>
        <w:t>।</w:t>
      </w:r>
    </w:p>
    <w:p w14:paraId="6544B456" w14:textId="77777777" w:rsidR="00F95EC1" w:rsidRDefault="00802607">
      <w:pPr>
        <w:spacing w:after="120"/>
      </w:pPr>
      <w:r>
        <w:t>১</w:t>
      </w:r>
      <w:r>
        <w:t>.</w:t>
      </w:r>
      <w:r>
        <w:t>৭</w:t>
      </w:r>
      <w:r>
        <w:t xml:space="preserve"> </w:t>
      </w:r>
      <w:r>
        <w:t>অফিস</w:t>
      </w:r>
      <w:r>
        <w:t xml:space="preserve"> </w:t>
      </w:r>
      <w:r>
        <w:t>স্পেস</w:t>
      </w:r>
      <w:r>
        <w:br/>
        <w:t>Acme AI-</w:t>
      </w:r>
      <w:r>
        <w:t>এর</w:t>
      </w:r>
      <w:r>
        <w:t xml:space="preserve"> </w:t>
      </w:r>
      <w:r>
        <w:t>অফিস</w:t>
      </w:r>
      <w:r>
        <w:t xml:space="preserve"> </w:t>
      </w:r>
      <w:r>
        <w:t>৪র্থ</w:t>
      </w:r>
      <w:r>
        <w:t xml:space="preserve"> </w:t>
      </w:r>
      <w:r>
        <w:t>ও</w:t>
      </w:r>
      <w:r>
        <w:t xml:space="preserve"> </w:t>
      </w:r>
      <w:r>
        <w:t>৫ম</w:t>
      </w:r>
      <w:r>
        <w:t xml:space="preserve"> </w:t>
      </w:r>
      <w:r>
        <w:t>তলায়</w:t>
      </w:r>
      <w:r>
        <w:t xml:space="preserve"> </w:t>
      </w:r>
      <w:r>
        <w:t>বিস্তৃত</w:t>
      </w:r>
      <w:r>
        <w:t>।</w:t>
      </w:r>
      <w:r>
        <w:br/>
        <w:t xml:space="preserve">• </w:t>
      </w:r>
      <w:r>
        <w:t>৪র্থ</w:t>
      </w:r>
      <w:r>
        <w:t xml:space="preserve"> </w:t>
      </w:r>
      <w:r>
        <w:t>তলা</w:t>
      </w:r>
      <w:r>
        <w:t xml:space="preserve">: </w:t>
      </w:r>
      <w:r>
        <w:t>৪৪টি</w:t>
      </w:r>
      <w:r>
        <w:t xml:space="preserve"> </w:t>
      </w:r>
      <w:r>
        <w:t>ডেস্ক</w:t>
      </w:r>
      <w:r>
        <w:t xml:space="preserve"> </w:t>
      </w:r>
      <w:r>
        <w:t>এবং</w:t>
      </w:r>
      <w:r>
        <w:t xml:space="preserve"> </w:t>
      </w:r>
      <w:r>
        <w:t>একটি</w:t>
      </w:r>
      <w:r>
        <w:t xml:space="preserve"> </w:t>
      </w:r>
      <w:r>
        <w:t>কনফার</w:t>
      </w:r>
      <w:r>
        <w:t>েন্স</w:t>
      </w:r>
      <w:r>
        <w:t xml:space="preserve"> </w:t>
      </w:r>
      <w:r>
        <w:t>রুম</w:t>
      </w:r>
      <w:r>
        <w:t>।</w:t>
      </w:r>
      <w:r>
        <w:br/>
        <w:t xml:space="preserve">• </w:t>
      </w:r>
      <w:r>
        <w:t>৫ম</w:t>
      </w:r>
      <w:r>
        <w:t xml:space="preserve"> </w:t>
      </w:r>
      <w:r>
        <w:t>তলা</w:t>
      </w:r>
      <w:r>
        <w:t xml:space="preserve">: </w:t>
      </w:r>
      <w:r>
        <w:t>৫৩টি</w:t>
      </w:r>
      <w:r>
        <w:t xml:space="preserve"> </w:t>
      </w:r>
      <w:r>
        <w:t>ডেস্ক</w:t>
      </w:r>
      <w:r>
        <w:t xml:space="preserve">, </w:t>
      </w:r>
      <w:r>
        <w:t>অপারেশনস</w:t>
      </w:r>
      <w:r>
        <w:t xml:space="preserve"> </w:t>
      </w:r>
      <w:r>
        <w:t>ও</w:t>
      </w:r>
      <w:r>
        <w:t xml:space="preserve"> HR </w:t>
      </w:r>
      <w:r>
        <w:t>রুম</w:t>
      </w:r>
      <w:r>
        <w:t>, MD &amp; Chairman-</w:t>
      </w:r>
      <w:r>
        <w:t>এর</w:t>
      </w:r>
      <w:r>
        <w:t xml:space="preserve"> </w:t>
      </w:r>
      <w:r>
        <w:t>রুম</w:t>
      </w:r>
      <w:r>
        <w:t xml:space="preserve">, </w:t>
      </w:r>
      <w:r>
        <w:t>এবং</w:t>
      </w:r>
      <w:r>
        <w:t xml:space="preserve"> </w:t>
      </w:r>
      <w:r>
        <w:t>ডাইনিং</w:t>
      </w:r>
      <w:r>
        <w:t xml:space="preserve"> </w:t>
      </w:r>
      <w:r>
        <w:t>এরিয়া</w:t>
      </w:r>
      <w:r>
        <w:t>।</w:t>
      </w:r>
      <w:r>
        <w:br/>
      </w:r>
      <w:r>
        <w:t>প্রতিটি</w:t>
      </w:r>
      <w:r>
        <w:t xml:space="preserve"> </w:t>
      </w:r>
      <w:r>
        <w:t>তলায়</w:t>
      </w:r>
      <w:r>
        <w:t xml:space="preserve"> </w:t>
      </w:r>
      <w:r>
        <w:t>৩টি</w:t>
      </w:r>
      <w:r>
        <w:t xml:space="preserve"> </w:t>
      </w:r>
      <w:r>
        <w:t>করে</w:t>
      </w:r>
      <w:r>
        <w:t xml:space="preserve"> </w:t>
      </w:r>
      <w:r>
        <w:t>ওয়াশরুম</w:t>
      </w:r>
      <w:r>
        <w:t xml:space="preserve"> </w:t>
      </w:r>
      <w:r>
        <w:t>আছে</w:t>
      </w:r>
      <w:r>
        <w:t>।</w:t>
      </w:r>
      <w:r>
        <w:t xml:space="preserve"> </w:t>
      </w:r>
      <w:r>
        <w:t>ব্যক্তিগত</w:t>
      </w:r>
      <w:r>
        <w:t xml:space="preserve"> </w:t>
      </w:r>
      <w:r>
        <w:t>অতিথিদের</w:t>
      </w:r>
      <w:r>
        <w:t xml:space="preserve"> </w:t>
      </w:r>
      <w:r>
        <w:t>জন্য</w:t>
      </w:r>
      <w:r>
        <w:t xml:space="preserve"> Design Room </w:t>
      </w:r>
      <w:r>
        <w:t>নামে</w:t>
      </w:r>
      <w:r>
        <w:t xml:space="preserve"> </w:t>
      </w:r>
      <w:r>
        <w:t>নির্ধারিত</w:t>
      </w:r>
      <w:r>
        <w:t xml:space="preserve"> </w:t>
      </w:r>
      <w:r>
        <w:t>একটি</w:t>
      </w:r>
      <w:r>
        <w:t xml:space="preserve"> </w:t>
      </w:r>
      <w:r>
        <w:t>জায়গা</w:t>
      </w:r>
      <w:r>
        <w:t xml:space="preserve"> </w:t>
      </w:r>
      <w:r>
        <w:t>আছে</w:t>
      </w:r>
      <w:r>
        <w:t xml:space="preserve">; </w:t>
      </w:r>
      <w:r>
        <w:t>তবে</w:t>
      </w:r>
      <w:r>
        <w:t xml:space="preserve"> </w:t>
      </w:r>
      <w:r>
        <w:t>কনফারেন্স</w:t>
      </w:r>
      <w:r>
        <w:t xml:space="preserve"> </w:t>
      </w:r>
      <w:r>
        <w:t>রুম</w:t>
      </w:r>
      <w:r>
        <w:t xml:space="preserve"> </w:t>
      </w:r>
      <w:r>
        <w:t>খালি</w:t>
      </w:r>
      <w:r>
        <w:t xml:space="preserve"> </w:t>
      </w:r>
      <w:r>
        <w:t>থাকলে</w:t>
      </w:r>
      <w:r>
        <w:t xml:space="preserve"> HR-</w:t>
      </w:r>
      <w:r>
        <w:t>এর</w:t>
      </w:r>
      <w:r>
        <w:t xml:space="preserve"> </w:t>
      </w:r>
      <w:r>
        <w:t>অনুমতি</w:t>
      </w:r>
      <w:r>
        <w:t xml:space="preserve"> </w:t>
      </w:r>
      <w:r>
        <w:t>নিয়ে</w:t>
      </w:r>
      <w:r>
        <w:t xml:space="preserve"> </w:t>
      </w:r>
      <w:r>
        <w:t>সেখানেও</w:t>
      </w:r>
      <w:r>
        <w:t xml:space="preserve"> </w:t>
      </w:r>
      <w:r>
        <w:t>অতিথি</w:t>
      </w:r>
      <w:r>
        <w:t xml:space="preserve"> </w:t>
      </w:r>
      <w:r>
        <w:t>নেও</w:t>
      </w:r>
      <w:r>
        <w:t>য়া</w:t>
      </w:r>
      <w:r>
        <w:t xml:space="preserve"> </w:t>
      </w:r>
      <w:r>
        <w:t>যাবে</w:t>
      </w:r>
      <w:r>
        <w:t>।</w:t>
      </w:r>
    </w:p>
    <w:p w14:paraId="17C73EFB" w14:textId="77777777" w:rsidR="00F95EC1" w:rsidRDefault="00802607">
      <w:pPr>
        <w:spacing w:after="120"/>
      </w:pPr>
      <w:r>
        <w:lastRenderedPageBreak/>
        <w:t>১</w:t>
      </w:r>
      <w:r>
        <w:t>.</w:t>
      </w:r>
      <w:r>
        <w:t>৮</w:t>
      </w:r>
      <w:r>
        <w:t xml:space="preserve"> </w:t>
      </w:r>
      <w:r>
        <w:t>অফিস</w:t>
      </w:r>
      <w:r>
        <w:t xml:space="preserve"> </w:t>
      </w:r>
      <w:r>
        <w:t>সময়</w:t>
      </w:r>
      <w:r>
        <w:br/>
      </w:r>
      <w:r>
        <w:t>স্ট্যান্ডার্ড</w:t>
      </w:r>
      <w:r>
        <w:t xml:space="preserve"> </w:t>
      </w:r>
      <w:r>
        <w:t>অফিস</w:t>
      </w:r>
      <w:r>
        <w:t xml:space="preserve"> </w:t>
      </w:r>
      <w:r>
        <w:t>সময়</w:t>
      </w:r>
      <w:r>
        <w:t xml:space="preserve">: </w:t>
      </w:r>
      <w:r>
        <w:t>সকাল</w:t>
      </w:r>
      <w:r>
        <w:t xml:space="preserve"> </w:t>
      </w:r>
      <w:r>
        <w:t>৯</w:t>
      </w:r>
      <w:r>
        <w:t>:</w:t>
      </w:r>
      <w:r>
        <w:t>০০টা</w:t>
      </w:r>
      <w:r>
        <w:t xml:space="preserve"> </w:t>
      </w:r>
      <w:r>
        <w:t>থেকে</w:t>
      </w:r>
      <w:r>
        <w:t xml:space="preserve"> </w:t>
      </w:r>
      <w:r>
        <w:t>সন্ধ্যা</w:t>
      </w:r>
      <w:r>
        <w:t xml:space="preserve"> </w:t>
      </w:r>
      <w:r>
        <w:t>৬</w:t>
      </w:r>
      <w:r>
        <w:t>:</w:t>
      </w:r>
      <w:r>
        <w:t>০০টা</w:t>
      </w:r>
      <w:r>
        <w:t xml:space="preserve">; </w:t>
      </w:r>
      <w:r>
        <w:t>রবিবার</w:t>
      </w:r>
      <w:r>
        <w:t xml:space="preserve"> </w:t>
      </w:r>
      <w:r>
        <w:t>থেকে</w:t>
      </w:r>
      <w:r>
        <w:t xml:space="preserve"> </w:t>
      </w:r>
      <w:r>
        <w:t>শুক্রবার</w:t>
      </w:r>
      <w:r>
        <w:t>।</w:t>
      </w:r>
      <w:r>
        <w:t xml:space="preserve"> </w:t>
      </w:r>
      <w:r>
        <w:t>শনিবার</w:t>
      </w:r>
      <w:r>
        <w:t xml:space="preserve"> </w:t>
      </w:r>
      <w:r>
        <w:t>সাপ্তাহিক</w:t>
      </w:r>
      <w:r>
        <w:t xml:space="preserve"> </w:t>
      </w:r>
      <w:r>
        <w:t>ছুটি</w:t>
      </w:r>
      <w:r>
        <w:t>।</w:t>
      </w:r>
      <w:r>
        <w:t xml:space="preserve"> </w:t>
      </w:r>
      <w:r>
        <w:t>ম্যানেজমেন্ট</w:t>
      </w:r>
      <w:r>
        <w:t xml:space="preserve"> </w:t>
      </w:r>
      <w:r>
        <w:t>সিদ্ধান্ত</w:t>
      </w:r>
      <w:r>
        <w:t xml:space="preserve"> </w:t>
      </w:r>
      <w:r>
        <w:t>অনুযায়ী</w:t>
      </w:r>
      <w:r>
        <w:t xml:space="preserve"> </w:t>
      </w:r>
      <w:r>
        <w:t>সময়</w:t>
      </w:r>
      <w:r>
        <w:t xml:space="preserve"> </w:t>
      </w:r>
      <w:r>
        <w:t>পরিবর্তন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 xml:space="preserve"> </w:t>
      </w:r>
      <w:r>
        <w:t>এবং</w:t>
      </w:r>
      <w:r>
        <w:t xml:space="preserve"> </w:t>
      </w:r>
      <w:r>
        <w:t>তা</w:t>
      </w:r>
      <w:r>
        <w:t xml:space="preserve"> </w:t>
      </w:r>
      <w:r>
        <w:t>আগে</w:t>
      </w:r>
      <w:r>
        <w:t xml:space="preserve"> </w:t>
      </w:r>
      <w:r>
        <w:t>থেকে</w:t>
      </w:r>
      <w:r>
        <w:t xml:space="preserve"> </w:t>
      </w:r>
      <w:r>
        <w:t>জানানো</w:t>
      </w:r>
      <w:r>
        <w:t xml:space="preserve"> </w:t>
      </w:r>
      <w:r>
        <w:t>হবে</w:t>
      </w:r>
      <w:r>
        <w:t>।</w:t>
      </w:r>
    </w:p>
    <w:p w14:paraId="51C7E0B3" w14:textId="77777777" w:rsidR="00F95EC1" w:rsidRDefault="00802607">
      <w:pPr>
        <w:spacing w:after="120"/>
      </w:pPr>
      <w:r>
        <w:t>১</w:t>
      </w:r>
      <w:r>
        <w:t>.</w:t>
      </w:r>
      <w:r>
        <w:t>৯</w:t>
      </w:r>
      <w:r>
        <w:t xml:space="preserve"> </w:t>
      </w:r>
      <w:r>
        <w:t>সোশ্যাল</w:t>
      </w:r>
      <w:r>
        <w:t xml:space="preserve"> </w:t>
      </w:r>
      <w:r>
        <w:t>লিংক</w:t>
      </w:r>
      <w:r>
        <w:br/>
        <w:t xml:space="preserve">• </w:t>
      </w:r>
      <w:r>
        <w:t>ওয়েবসাইট</w:t>
      </w:r>
      <w:r>
        <w:t>: www.acmeai.tech</w:t>
      </w:r>
      <w:r>
        <w:br/>
        <w:t>• ERP:</w:t>
      </w:r>
      <w:r>
        <w:t xml:space="preserve"> http://103.205.135.34/acmeerp/</w:t>
      </w:r>
      <w:r>
        <w:br/>
        <w:t xml:space="preserve">• </w:t>
      </w:r>
      <w:r>
        <w:t>ফেসবুক</w:t>
      </w:r>
      <w:r>
        <w:t>: https://www.facebook.com/AcmeAILtd</w:t>
      </w:r>
      <w:r>
        <w:br/>
        <w:t xml:space="preserve">• </w:t>
      </w:r>
      <w:r>
        <w:t>লিংকডইন</w:t>
      </w:r>
      <w:r>
        <w:t>: https://www.linkedin.com/company/acme-ai/</w:t>
      </w:r>
    </w:p>
    <w:p w14:paraId="7C0411BC" w14:textId="77777777" w:rsidR="00F95EC1" w:rsidRDefault="00802607">
      <w:pPr>
        <w:spacing w:after="120"/>
      </w:pPr>
      <w:r>
        <w:t>২</w:t>
      </w:r>
      <w:r>
        <w:t xml:space="preserve">. </w:t>
      </w:r>
      <w:r>
        <w:t>অর্গানাইজেশনাল</w:t>
      </w:r>
      <w:r>
        <w:t xml:space="preserve"> </w:t>
      </w:r>
      <w:r>
        <w:t>স্ট্রাকচার</w:t>
      </w:r>
    </w:p>
    <w:p w14:paraId="432949EA" w14:textId="77777777" w:rsidR="00F95EC1" w:rsidRDefault="00802607">
      <w:pPr>
        <w:spacing w:after="120"/>
      </w:pPr>
      <w:r>
        <w:t>২</w:t>
      </w:r>
      <w:r>
        <w:t>.</w:t>
      </w:r>
      <w:r>
        <w:t>১</w:t>
      </w:r>
      <w:r>
        <w:t xml:space="preserve"> </w:t>
      </w:r>
      <w:r>
        <w:t>গভর্ন্যান্স</w:t>
      </w:r>
      <w:r>
        <w:t xml:space="preserve"> </w:t>
      </w:r>
      <w:r>
        <w:t>ও</w:t>
      </w:r>
      <w:r>
        <w:t xml:space="preserve"> </w:t>
      </w:r>
      <w:r>
        <w:t>লিডারশিপ</w:t>
      </w:r>
      <w:r>
        <w:br/>
        <w:t>Acme AI Ltd.-</w:t>
      </w:r>
      <w:r>
        <w:t>এর</w:t>
      </w:r>
      <w:r>
        <w:t xml:space="preserve"> </w:t>
      </w:r>
      <w:r>
        <w:t>নেতৃত্বে</w:t>
      </w:r>
      <w:r>
        <w:t xml:space="preserve"> </w:t>
      </w:r>
      <w:r>
        <w:t>আছেন</w:t>
      </w:r>
      <w:r>
        <w:t xml:space="preserve"> Chairman, Major General Syed Fatemy Ahme</w:t>
      </w:r>
      <w:r>
        <w:t xml:space="preserve">d Roomy (Retd.), </w:t>
      </w:r>
      <w:r>
        <w:t>যাকে</w:t>
      </w:r>
      <w:r>
        <w:t xml:space="preserve"> </w:t>
      </w:r>
      <w:r>
        <w:t>সহায়তা</w:t>
      </w:r>
      <w:r>
        <w:t xml:space="preserve"> </w:t>
      </w:r>
      <w:r>
        <w:t>করেন</w:t>
      </w:r>
      <w:r>
        <w:t xml:space="preserve"> CEO </w:t>
      </w:r>
      <w:r>
        <w:t>এবং</w:t>
      </w:r>
      <w:r>
        <w:t xml:space="preserve"> Co-Founder, Sadhli Ahmed Roomy</w:t>
      </w:r>
      <w:r>
        <w:t>।</w:t>
      </w:r>
      <w:r>
        <w:t xml:space="preserve"> </w:t>
      </w:r>
      <w:r>
        <w:t>কোম্পানি</w:t>
      </w:r>
      <w:r>
        <w:t xml:space="preserve"> </w:t>
      </w:r>
      <w:r>
        <w:t>৮</w:t>
      </w:r>
      <w:r>
        <w:t xml:space="preserve"> </w:t>
      </w:r>
      <w:r>
        <w:t>জন</w:t>
      </w:r>
      <w:r>
        <w:t xml:space="preserve"> </w:t>
      </w:r>
      <w:r>
        <w:t>ডিরেক্টরের</w:t>
      </w:r>
      <w:r>
        <w:t xml:space="preserve"> </w:t>
      </w:r>
      <w:r>
        <w:t>গাইডেন্সে</w:t>
      </w:r>
      <w:r>
        <w:t xml:space="preserve"> </w:t>
      </w:r>
      <w:r>
        <w:t>কৌশলগত</w:t>
      </w:r>
      <w:r>
        <w:t xml:space="preserve"> </w:t>
      </w:r>
      <w:r>
        <w:t>তদারকি</w:t>
      </w:r>
      <w:r>
        <w:t xml:space="preserve"> </w:t>
      </w:r>
      <w:r>
        <w:t>ও</w:t>
      </w:r>
      <w:r>
        <w:t xml:space="preserve"> </w:t>
      </w:r>
      <w:r>
        <w:t>নীতিনির্ধারণ</w:t>
      </w:r>
      <w:r>
        <w:t xml:space="preserve"> </w:t>
      </w:r>
      <w:r>
        <w:t>করে</w:t>
      </w:r>
      <w:r>
        <w:t>।</w:t>
      </w:r>
    </w:p>
    <w:p w14:paraId="22057026" w14:textId="77777777" w:rsidR="00F95EC1" w:rsidRDefault="00802607">
      <w:pPr>
        <w:spacing w:after="120"/>
      </w:pPr>
      <w:r>
        <w:t>২</w:t>
      </w:r>
      <w:r>
        <w:t>.</w:t>
      </w:r>
      <w:r>
        <w:t>২</w:t>
      </w:r>
      <w:r>
        <w:t xml:space="preserve"> </w:t>
      </w:r>
      <w:r>
        <w:t>ম্যানেজমেন্ট</w:t>
      </w:r>
      <w:r>
        <w:t xml:space="preserve"> </w:t>
      </w:r>
      <w:r>
        <w:t>হায়ারার্কি</w:t>
      </w:r>
      <w:r>
        <w:br/>
      </w:r>
      <w:r>
        <w:t>চেইন</w:t>
      </w:r>
      <w:r>
        <w:t xml:space="preserve"> </w:t>
      </w:r>
      <w:r>
        <w:t>অব</w:t>
      </w:r>
      <w:r>
        <w:t xml:space="preserve"> </w:t>
      </w:r>
      <w:r>
        <w:t>কমান্ড</w:t>
      </w:r>
      <w:r>
        <w:t xml:space="preserve"> </w:t>
      </w:r>
      <w:r>
        <w:t>সাধারণত</w:t>
      </w:r>
      <w:r>
        <w:t>: Chairman/CEO → Operation Lead → Operation Manager → Project C</w:t>
      </w:r>
      <w:r>
        <w:t>oordinator → Team Lead/Assistant Team Lead → Production Officer/Annotator/Support Staff</w:t>
      </w:r>
      <w:r>
        <w:t>।</w:t>
      </w:r>
      <w:r>
        <w:t xml:space="preserve"> </w:t>
      </w:r>
      <w:r>
        <w:t>এই</w:t>
      </w:r>
      <w:r>
        <w:t xml:space="preserve"> </w:t>
      </w:r>
      <w:r>
        <w:t>কাঠামো</w:t>
      </w:r>
      <w:r>
        <w:t xml:space="preserve"> </w:t>
      </w:r>
      <w:r>
        <w:t>দায়বদ্ধতা</w:t>
      </w:r>
      <w:r>
        <w:t xml:space="preserve">, </w:t>
      </w:r>
      <w:r>
        <w:t>মান</w:t>
      </w:r>
      <w:r>
        <w:t xml:space="preserve"> </w:t>
      </w:r>
      <w:r>
        <w:t>এবং</w:t>
      </w:r>
      <w:r>
        <w:t xml:space="preserve"> </w:t>
      </w:r>
      <w:r>
        <w:t>দক্ষতা</w:t>
      </w:r>
      <w:r>
        <w:t xml:space="preserve"> </w:t>
      </w:r>
      <w:r>
        <w:t>নিশ্চিত</w:t>
      </w:r>
      <w:r>
        <w:t xml:space="preserve"> </w:t>
      </w:r>
      <w:r>
        <w:t>করে</w:t>
      </w:r>
      <w:r>
        <w:t>।</w:t>
      </w:r>
    </w:p>
    <w:p w14:paraId="45AC28FD" w14:textId="77777777" w:rsidR="00F95EC1" w:rsidRDefault="00802607">
      <w:pPr>
        <w:spacing w:after="120"/>
      </w:pPr>
      <w:r>
        <w:t>২</w:t>
      </w:r>
      <w:r>
        <w:t>.</w:t>
      </w:r>
      <w:r>
        <w:t>৩</w:t>
      </w:r>
      <w:r>
        <w:t xml:space="preserve"> </w:t>
      </w:r>
      <w:r>
        <w:t>বিভাগসমূহ</w:t>
      </w:r>
      <w:r>
        <w:br/>
        <w:t>Operations, Human Resources (People), Finance, Strategic Support, Machine Learning, Information Technolo</w:t>
      </w:r>
      <w:r>
        <w:t>gy, Administration</w:t>
      </w:r>
      <w:r>
        <w:t>।</w:t>
      </w:r>
      <w:r>
        <w:t xml:space="preserve"> </w:t>
      </w:r>
      <w:r>
        <w:t>প্রতিটি</w:t>
      </w:r>
      <w:r>
        <w:t xml:space="preserve"> </w:t>
      </w:r>
      <w:r>
        <w:t>বিভাগের</w:t>
      </w:r>
      <w:r>
        <w:t xml:space="preserve"> </w:t>
      </w:r>
      <w:r>
        <w:t>দায়িত্ব</w:t>
      </w:r>
      <w:r>
        <w:t xml:space="preserve"> </w:t>
      </w:r>
      <w:r>
        <w:t>ও</w:t>
      </w:r>
      <w:r>
        <w:t xml:space="preserve"> </w:t>
      </w:r>
      <w:r>
        <w:t>ভূমিকা</w:t>
      </w:r>
      <w:r>
        <w:t xml:space="preserve"> </w:t>
      </w:r>
      <w:r>
        <w:t>প্রতিষ্ঠানগত</w:t>
      </w:r>
      <w:r>
        <w:t xml:space="preserve"> </w:t>
      </w:r>
      <w:r>
        <w:t>লক্ষ্য</w:t>
      </w:r>
      <w:r>
        <w:t xml:space="preserve"> </w:t>
      </w:r>
      <w:r>
        <w:t>অনুযায়ী</w:t>
      </w:r>
      <w:r>
        <w:t xml:space="preserve"> </w:t>
      </w:r>
      <w:r>
        <w:t>নির্ধারিত</w:t>
      </w:r>
      <w:r>
        <w:t>।</w:t>
      </w:r>
    </w:p>
    <w:p w14:paraId="78AD3AD0" w14:textId="77777777" w:rsidR="00F95EC1" w:rsidRDefault="00802607">
      <w:pPr>
        <w:spacing w:after="120"/>
      </w:pPr>
      <w:r>
        <w:t>৩</w:t>
      </w:r>
      <w:r>
        <w:t xml:space="preserve">. </w:t>
      </w:r>
      <w:r>
        <w:t>প্রোডাক্ট</w:t>
      </w:r>
      <w:r>
        <w:t xml:space="preserve"> </w:t>
      </w:r>
      <w:r>
        <w:t>ও</w:t>
      </w:r>
      <w:r>
        <w:t xml:space="preserve"> </w:t>
      </w:r>
      <w:r>
        <w:t>সার্ভিস</w:t>
      </w:r>
    </w:p>
    <w:p w14:paraId="28B633A7" w14:textId="77777777" w:rsidR="00F95EC1" w:rsidRDefault="00802607">
      <w:pPr>
        <w:spacing w:after="120"/>
      </w:pPr>
      <w:r>
        <w:t>৩</w:t>
      </w:r>
      <w:r>
        <w:t>.</w:t>
      </w:r>
      <w:r>
        <w:t>১</w:t>
      </w:r>
      <w:r>
        <w:t xml:space="preserve"> </w:t>
      </w:r>
      <w:r>
        <w:t>মূল</w:t>
      </w:r>
      <w:r>
        <w:t xml:space="preserve"> </w:t>
      </w:r>
      <w:r>
        <w:t>সার্ভিস</w:t>
      </w:r>
      <w:r>
        <w:br/>
        <w:t xml:space="preserve">Acme AI Ltd. </w:t>
      </w:r>
      <w:r>
        <w:t>ইমেজ</w:t>
      </w:r>
      <w:r>
        <w:t xml:space="preserve">, </w:t>
      </w:r>
      <w:r>
        <w:t>ভিডিও</w:t>
      </w:r>
      <w:r>
        <w:t xml:space="preserve"> </w:t>
      </w:r>
      <w:r>
        <w:t>এবং</w:t>
      </w:r>
      <w:r>
        <w:t xml:space="preserve"> </w:t>
      </w:r>
      <w:r>
        <w:t>টেক্সট</w:t>
      </w:r>
      <w:r>
        <w:t>-</w:t>
      </w:r>
      <w:r>
        <w:t>ভিত্তিক</w:t>
      </w:r>
      <w:r>
        <w:t xml:space="preserve"> </w:t>
      </w:r>
      <w:r>
        <w:t>ডেটাসেটের</w:t>
      </w:r>
      <w:r>
        <w:t xml:space="preserve"> </w:t>
      </w:r>
      <w:r>
        <w:t>জন্য</w:t>
      </w:r>
      <w:r>
        <w:t xml:space="preserve"> </w:t>
      </w:r>
      <w:r>
        <w:t>ডাটা</w:t>
      </w:r>
      <w:r>
        <w:t xml:space="preserve"> </w:t>
      </w:r>
      <w:r>
        <w:t>অ্যানোটেশন</w:t>
      </w:r>
      <w:r>
        <w:t xml:space="preserve"> </w:t>
      </w:r>
      <w:r>
        <w:t>সার্ভিস</w:t>
      </w:r>
      <w:r>
        <w:t xml:space="preserve"> </w:t>
      </w:r>
      <w:r>
        <w:t>প্রদান</w:t>
      </w:r>
      <w:r>
        <w:t xml:space="preserve"> </w:t>
      </w:r>
      <w:r>
        <w:t>করে</w:t>
      </w:r>
      <w:r>
        <w:t>।</w:t>
      </w:r>
      <w:r>
        <w:t xml:space="preserve"> </w:t>
      </w:r>
      <w:r>
        <w:t>পাশাপাশি</w:t>
      </w:r>
      <w:r>
        <w:t xml:space="preserve"> Large Language Model </w:t>
      </w:r>
      <w:r>
        <w:t xml:space="preserve">(LLM), </w:t>
      </w:r>
      <w:r>
        <w:t>স্থানীয়</w:t>
      </w:r>
      <w:r>
        <w:t xml:space="preserve"> </w:t>
      </w:r>
      <w:r>
        <w:t>ও</w:t>
      </w:r>
      <w:r>
        <w:t xml:space="preserve"> </w:t>
      </w:r>
      <w:r>
        <w:t>আন্তর্জাতিক</w:t>
      </w:r>
      <w:r>
        <w:t xml:space="preserve"> AI </w:t>
      </w:r>
      <w:r>
        <w:t>প্রজেক্টে</w:t>
      </w:r>
      <w:r>
        <w:t xml:space="preserve"> </w:t>
      </w:r>
      <w:r>
        <w:t>সাপোর্ট</w:t>
      </w:r>
      <w:r>
        <w:t xml:space="preserve"> </w:t>
      </w:r>
      <w:r>
        <w:t>দেয়</w:t>
      </w:r>
      <w:r>
        <w:t xml:space="preserve"> </w:t>
      </w:r>
      <w:r>
        <w:t>এবং</w:t>
      </w:r>
      <w:r>
        <w:t xml:space="preserve"> </w:t>
      </w:r>
      <w:r>
        <w:t>আন্তর্জাতিক</w:t>
      </w:r>
      <w:r>
        <w:t xml:space="preserve"> </w:t>
      </w:r>
      <w:r>
        <w:t>ক্লায়েন্টদের</w:t>
      </w:r>
      <w:r>
        <w:t xml:space="preserve"> </w:t>
      </w:r>
      <w:r>
        <w:t>জন্য</w:t>
      </w:r>
      <w:r>
        <w:t xml:space="preserve"> </w:t>
      </w:r>
      <w:r>
        <w:t>অফশোর</w:t>
      </w:r>
      <w:r>
        <w:t xml:space="preserve"> </w:t>
      </w:r>
      <w:r>
        <w:t>অপারেশনাল</w:t>
      </w:r>
      <w:r>
        <w:t xml:space="preserve"> </w:t>
      </w:r>
      <w:r>
        <w:t>সার্ভিস</w:t>
      </w:r>
      <w:r>
        <w:t xml:space="preserve"> </w:t>
      </w:r>
      <w:r>
        <w:t>পরিচালনা</w:t>
      </w:r>
      <w:r>
        <w:t xml:space="preserve"> </w:t>
      </w:r>
      <w:r>
        <w:t>করে</w:t>
      </w:r>
      <w:r>
        <w:t>।</w:t>
      </w:r>
    </w:p>
    <w:p w14:paraId="70E84B55" w14:textId="77777777" w:rsidR="00F95EC1" w:rsidRDefault="00802607">
      <w:pPr>
        <w:spacing w:after="120"/>
      </w:pPr>
      <w:r>
        <w:t>৩</w:t>
      </w:r>
      <w:r>
        <w:t>.</w:t>
      </w:r>
      <w:r>
        <w:t>২</w:t>
      </w:r>
      <w:r>
        <w:t xml:space="preserve"> </w:t>
      </w:r>
      <w:r>
        <w:t>ট্রেনিং</w:t>
      </w:r>
      <w:r>
        <w:t xml:space="preserve"> </w:t>
      </w:r>
      <w:r>
        <w:t>ও</w:t>
      </w:r>
      <w:r>
        <w:t xml:space="preserve"> </w:t>
      </w:r>
      <w:r>
        <w:t>সার্টিফিকেশন</w:t>
      </w:r>
      <w:r>
        <w:br/>
      </w:r>
      <w:r>
        <w:t>সার্ভিস</w:t>
      </w:r>
      <w:r>
        <w:t xml:space="preserve"> </w:t>
      </w:r>
      <w:r>
        <w:t>ডেলিভারির</w:t>
      </w:r>
      <w:r>
        <w:t xml:space="preserve"> </w:t>
      </w:r>
      <w:r>
        <w:t>পাশাপাশি</w:t>
      </w:r>
      <w:r>
        <w:t xml:space="preserve"> Acme AI Ltd. </w:t>
      </w:r>
      <w:r>
        <w:t>প্রফেশনাল</w:t>
      </w:r>
      <w:r>
        <w:t xml:space="preserve"> </w:t>
      </w:r>
      <w:r>
        <w:t>ট্রেনিং</w:t>
      </w:r>
      <w:r>
        <w:t xml:space="preserve"> </w:t>
      </w:r>
      <w:r>
        <w:t>প্রোগ্রাম</w:t>
      </w:r>
      <w:r>
        <w:t xml:space="preserve"> </w:t>
      </w:r>
      <w:r>
        <w:t>দেয়</w:t>
      </w:r>
      <w:r>
        <w:t>—</w:t>
      </w:r>
      <w:r>
        <w:t>যেমন</w:t>
      </w:r>
      <w:r>
        <w:t xml:space="preserve"> Image Labeling Associate C</w:t>
      </w:r>
      <w:r>
        <w:t>ertificate—</w:t>
      </w:r>
      <w:r>
        <w:t>যার</w:t>
      </w:r>
      <w:r>
        <w:t xml:space="preserve"> </w:t>
      </w:r>
      <w:r>
        <w:t>লক্ষ্য</w:t>
      </w:r>
      <w:r>
        <w:t xml:space="preserve"> </w:t>
      </w:r>
      <w:r>
        <w:t>দক্ষ</w:t>
      </w:r>
      <w:r>
        <w:t xml:space="preserve"> </w:t>
      </w:r>
      <w:r>
        <w:t>অ্যানোটেশন</w:t>
      </w:r>
      <w:r>
        <w:t xml:space="preserve"> </w:t>
      </w:r>
      <w:r>
        <w:t>প্রফেশনাল</w:t>
      </w:r>
      <w:r>
        <w:t xml:space="preserve"> </w:t>
      </w:r>
      <w:r>
        <w:t>তৈরি</w:t>
      </w:r>
      <w:r>
        <w:t xml:space="preserve"> </w:t>
      </w:r>
      <w:r>
        <w:t>করা</w:t>
      </w:r>
      <w:r>
        <w:t xml:space="preserve"> </w:t>
      </w:r>
      <w:r>
        <w:t>এবং</w:t>
      </w:r>
      <w:r>
        <w:t xml:space="preserve"> </w:t>
      </w:r>
      <w:r>
        <w:t>ইন্ডাস্ট্রি</w:t>
      </w:r>
      <w:r>
        <w:t xml:space="preserve"> </w:t>
      </w:r>
      <w:r>
        <w:t>ক্যাপাসিটি</w:t>
      </w:r>
      <w:r>
        <w:t xml:space="preserve"> </w:t>
      </w:r>
      <w:r>
        <w:t>বৃদ্ধি</w:t>
      </w:r>
      <w:r>
        <w:t xml:space="preserve"> </w:t>
      </w:r>
      <w:r>
        <w:t>করা</w:t>
      </w:r>
      <w:r>
        <w:t>।</w:t>
      </w:r>
    </w:p>
    <w:p w14:paraId="1A9EE887" w14:textId="77777777" w:rsidR="00F95EC1" w:rsidRDefault="00802607">
      <w:pPr>
        <w:spacing w:after="120"/>
      </w:pPr>
      <w:r>
        <w:t>৪</w:t>
      </w:r>
      <w:r>
        <w:t xml:space="preserve">. </w:t>
      </w:r>
      <w:r>
        <w:t>এমপ্লয়মেন্ট</w:t>
      </w:r>
      <w:r>
        <w:t xml:space="preserve"> </w:t>
      </w:r>
      <w:r>
        <w:t>পলিসি</w:t>
      </w:r>
    </w:p>
    <w:p w14:paraId="5D4B4534" w14:textId="77777777" w:rsidR="00F95EC1" w:rsidRDefault="00802607">
      <w:pPr>
        <w:spacing w:after="120"/>
      </w:pPr>
      <w:r>
        <w:t>৪</w:t>
      </w:r>
      <w:r>
        <w:t>.</w:t>
      </w:r>
      <w:r>
        <w:t>১</w:t>
      </w:r>
      <w:r>
        <w:t xml:space="preserve"> </w:t>
      </w:r>
      <w:r>
        <w:t>চাকরির</w:t>
      </w:r>
      <w:r>
        <w:t xml:space="preserve"> </w:t>
      </w:r>
      <w:r>
        <w:t>ধরন</w:t>
      </w:r>
      <w:r>
        <w:br/>
        <w:t xml:space="preserve">Full-time, Contractual/Freelance, </w:t>
      </w:r>
      <w:r>
        <w:t>এবং</w:t>
      </w:r>
      <w:r>
        <w:t xml:space="preserve"> Intern—</w:t>
      </w:r>
      <w:r>
        <w:t>রোল</w:t>
      </w:r>
      <w:r>
        <w:t xml:space="preserve">, </w:t>
      </w:r>
      <w:r>
        <w:t>সময়সীমা</w:t>
      </w:r>
      <w:r>
        <w:t xml:space="preserve"> </w:t>
      </w:r>
      <w:r>
        <w:t>ও</w:t>
      </w:r>
      <w:r>
        <w:t xml:space="preserve"> </w:t>
      </w:r>
      <w:r>
        <w:t>অপারেশনাল</w:t>
      </w:r>
      <w:r>
        <w:t xml:space="preserve"> </w:t>
      </w:r>
      <w:r>
        <w:t>প্রয়োজন</w:t>
      </w:r>
      <w:r>
        <w:t xml:space="preserve"> </w:t>
      </w:r>
      <w:r>
        <w:t>অনুযায়ী</w:t>
      </w:r>
      <w:r>
        <w:t xml:space="preserve"> </w:t>
      </w:r>
      <w:r>
        <w:t>শর্ত</w:t>
      </w:r>
      <w:r>
        <w:t xml:space="preserve"> </w:t>
      </w:r>
      <w:r>
        <w:t>ভিন্ন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>।</w:t>
      </w:r>
    </w:p>
    <w:p w14:paraId="2BAAC4A4" w14:textId="77777777" w:rsidR="00F95EC1" w:rsidRDefault="00802607">
      <w:pPr>
        <w:spacing w:after="120"/>
      </w:pPr>
      <w:r>
        <w:lastRenderedPageBreak/>
        <w:t>৪</w:t>
      </w:r>
      <w:r>
        <w:t>.</w:t>
      </w:r>
      <w:r>
        <w:t>২</w:t>
      </w:r>
      <w:r>
        <w:t xml:space="preserve"> </w:t>
      </w:r>
      <w:r>
        <w:t>কাজের</w:t>
      </w:r>
      <w:r>
        <w:t xml:space="preserve"> </w:t>
      </w:r>
      <w:r>
        <w:t>সময়</w:t>
      </w:r>
      <w:r>
        <w:t xml:space="preserve"> </w:t>
      </w:r>
      <w:r>
        <w:t>ও</w:t>
      </w:r>
      <w:r>
        <w:t xml:space="preserve"> </w:t>
      </w:r>
      <w:r>
        <w:t>স</w:t>
      </w:r>
      <w:r>
        <w:t>ূচি</w:t>
      </w:r>
      <w:r>
        <w:br/>
      </w:r>
      <w:r>
        <w:t>স্ট্যান্ডার্ড</w:t>
      </w:r>
      <w:r>
        <w:t xml:space="preserve"> </w:t>
      </w:r>
      <w:r>
        <w:t>কাজের</w:t>
      </w:r>
      <w:r>
        <w:t xml:space="preserve"> </w:t>
      </w:r>
      <w:r>
        <w:t>সময়</w:t>
      </w:r>
      <w:r>
        <w:t xml:space="preserve">: </w:t>
      </w:r>
      <w:r>
        <w:t>সকাল</w:t>
      </w:r>
      <w:r>
        <w:t xml:space="preserve"> </w:t>
      </w:r>
      <w:r>
        <w:t>৯</w:t>
      </w:r>
      <w:r>
        <w:t>:</w:t>
      </w:r>
      <w:r>
        <w:t>০০টা</w:t>
      </w:r>
      <w:r>
        <w:t xml:space="preserve"> </w:t>
      </w:r>
      <w:r>
        <w:t>থেকে</w:t>
      </w:r>
      <w:r>
        <w:t xml:space="preserve"> </w:t>
      </w:r>
      <w:r>
        <w:t>সন্ধ্যা</w:t>
      </w:r>
      <w:r>
        <w:t xml:space="preserve"> </w:t>
      </w:r>
      <w:r>
        <w:t>৬</w:t>
      </w:r>
      <w:r>
        <w:t>:</w:t>
      </w:r>
      <w:r>
        <w:t>০০টা</w:t>
      </w:r>
      <w:r>
        <w:t xml:space="preserve">; </w:t>
      </w:r>
      <w:r>
        <w:t>রবিবার</w:t>
      </w:r>
      <w:r>
        <w:t xml:space="preserve"> </w:t>
      </w:r>
      <w:r>
        <w:t>থেকে</w:t>
      </w:r>
      <w:r>
        <w:t xml:space="preserve"> </w:t>
      </w:r>
      <w:r>
        <w:t>শুক্রবার</w:t>
      </w:r>
      <w:r>
        <w:t>।</w:t>
      </w:r>
      <w:r>
        <w:t xml:space="preserve"> </w:t>
      </w:r>
      <w:r>
        <w:t>শনিবার</w:t>
      </w:r>
      <w:r>
        <w:t xml:space="preserve"> </w:t>
      </w:r>
      <w:r>
        <w:t>সাপ্তাহিক</w:t>
      </w:r>
      <w:r>
        <w:t xml:space="preserve"> </w:t>
      </w:r>
      <w:r>
        <w:t>ছুটি</w:t>
      </w:r>
      <w:r>
        <w:t>।</w:t>
      </w:r>
      <w:r>
        <w:t xml:space="preserve"> </w:t>
      </w:r>
      <w:r>
        <w:t>ম্যানেজমেন্ট</w:t>
      </w:r>
      <w:r>
        <w:t xml:space="preserve"> </w:t>
      </w:r>
      <w:r>
        <w:t>সিদ্ধান্ত</w:t>
      </w:r>
      <w:r>
        <w:t xml:space="preserve"> </w:t>
      </w:r>
      <w:r>
        <w:t>অনুযায়ী</w:t>
      </w:r>
      <w:r>
        <w:t xml:space="preserve"> </w:t>
      </w:r>
      <w:r>
        <w:t>সময়</w:t>
      </w:r>
      <w:r>
        <w:t xml:space="preserve"> </w:t>
      </w:r>
      <w:r>
        <w:t>পরিবর্তিত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 xml:space="preserve"> (</w:t>
      </w:r>
      <w:r>
        <w:t>আগে</w:t>
      </w:r>
      <w:r>
        <w:t xml:space="preserve"> </w:t>
      </w:r>
      <w:r>
        <w:t>থেকে</w:t>
      </w:r>
      <w:r>
        <w:t xml:space="preserve"> </w:t>
      </w:r>
      <w:r>
        <w:t>জানানো</w:t>
      </w:r>
      <w:r>
        <w:t xml:space="preserve"> </w:t>
      </w:r>
      <w:r>
        <w:t>হবে</w:t>
      </w:r>
      <w:r>
        <w:t>)</w:t>
      </w:r>
      <w:r>
        <w:t>।</w:t>
      </w:r>
    </w:p>
    <w:p w14:paraId="51469EDE" w14:textId="77777777" w:rsidR="00F95EC1" w:rsidRDefault="00802607">
      <w:pPr>
        <w:spacing w:after="120"/>
      </w:pPr>
      <w:r>
        <w:t>৪</w:t>
      </w:r>
      <w:r>
        <w:t>.</w:t>
      </w:r>
      <w:r>
        <w:t>৩</w:t>
      </w:r>
      <w:r>
        <w:t xml:space="preserve"> </w:t>
      </w:r>
      <w:r>
        <w:t>রিমোট</w:t>
      </w:r>
      <w:r>
        <w:t xml:space="preserve"> / </w:t>
      </w:r>
      <w:r>
        <w:t>হোম</w:t>
      </w:r>
      <w:r>
        <w:t xml:space="preserve"> </w:t>
      </w:r>
      <w:r>
        <w:t>অফিস</w:t>
      </w:r>
      <w:r>
        <w:t xml:space="preserve"> </w:t>
      </w:r>
      <w:r>
        <w:t>পলিসি</w:t>
      </w:r>
      <w:r>
        <w:br/>
      </w:r>
      <w:r>
        <w:t>কর্মীরা</w:t>
      </w:r>
      <w:r>
        <w:t xml:space="preserve"> Work From Home </w:t>
      </w:r>
      <w:r>
        <w:t>চাইলে</w:t>
      </w:r>
      <w:r>
        <w:t xml:space="preserve"> </w:t>
      </w:r>
      <w:r>
        <w:t>অফিস</w:t>
      </w:r>
      <w:r>
        <w:t xml:space="preserve"> </w:t>
      </w:r>
      <w:r>
        <w:t>শুরু</w:t>
      </w:r>
      <w:r>
        <w:t xml:space="preserve"> </w:t>
      </w:r>
      <w:r>
        <w:t>হওয়ার</w:t>
      </w:r>
      <w:r>
        <w:t xml:space="preserve"> </w:t>
      </w:r>
      <w:r>
        <w:t>আগে</w:t>
      </w:r>
      <w:r>
        <w:t xml:space="preserve"> </w:t>
      </w:r>
      <w:r>
        <w:t>ইমিডিয়েট</w:t>
      </w:r>
      <w:r>
        <w:t xml:space="preserve"> </w:t>
      </w:r>
      <w:r>
        <w:t>সুপারভাইজার</w:t>
      </w:r>
      <w:r>
        <w:t xml:space="preserve"> </w:t>
      </w:r>
      <w:r>
        <w:t>এবং</w:t>
      </w:r>
      <w:r>
        <w:t xml:space="preserve"> HR-</w:t>
      </w:r>
      <w:r>
        <w:t>কে</w:t>
      </w:r>
      <w:r>
        <w:t xml:space="preserve"> </w:t>
      </w:r>
      <w:r>
        <w:t>ইমেইল</w:t>
      </w:r>
      <w:r>
        <w:t xml:space="preserve"> </w:t>
      </w:r>
      <w:r>
        <w:t>করে</w:t>
      </w:r>
      <w:r>
        <w:t xml:space="preserve"> </w:t>
      </w:r>
      <w:r>
        <w:t>আবেদন</w:t>
      </w:r>
      <w:r>
        <w:t xml:space="preserve"> </w:t>
      </w:r>
      <w:r>
        <w:t>করবে</w:t>
      </w:r>
      <w:r>
        <w:t>।</w:t>
      </w:r>
      <w:r>
        <w:t xml:space="preserve"> </w:t>
      </w:r>
      <w:r>
        <w:t>অনুমোদন</w:t>
      </w:r>
      <w:r>
        <w:t xml:space="preserve"> </w:t>
      </w:r>
      <w:r>
        <w:t>অপারেশনাল</w:t>
      </w:r>
      <w:r>
        <w:t xml:space="preserve"> </w:t>
      </w:r>
      <w:r>
        <w:t>সম্ভাব্যতা</w:t>
      </w:r>
      <w:r>
        <w:t xml:space="preserve"> </w:t>
      </w:r>
      <w:r>
        <w:t>ও</w:t>
      </w:r>
      <w:r>
        <w:t xml:space="preserve"> </w:t>
      </w:r>
      <w:r>
        <w:t>ম্যানেজমেন্ট</w:t>
      </w:r>
      <w:r>
        <w:t xml:space="preserve"> </w:t>
      </w:r>
      <w:r>
        <w:t>ডিসিশনের</w:t>
      </w:r>
      <w:r>
        <w:t xml:space="preserve"> </w:t>
      </w:r>
      <w:r>
        <w:t>উপর</w:t>
      </w:r>
      <w:r>
        <w:t xml:space="preserve"> </w:t>
      </w:r>
      <w:r>
        <w:t>নির্ভর</w:t>
      </w:r>
      <w:r>
        <w:t xml:space="preserve"> </w:t>
      </w:r>
      <w:r>
        <w:t>করবে</w:t>
      </w:r>
      <w:r>
        <w:t>।</w:t>
      </w:r>
      <w:r>
        <w:t xml:space="preserve"> </w:t>
      </w:r>
      <w:r>
        <w:t>রিমোট</w:t>
      </w:r>
      <w:r>
        <w:t xml:space="preserve"> </w:t>
      </w:r>
      <w:r>
        <w:t>কাজ</w:t>
      </w:r>
      <w:r>
        <w:t xml:space="preserve"> </w:t>
      </w:r>
      <w:r>
        <w:t>করলে</w:t>
      </w:r>
      <w:r>
        <w:t xml:space="preserve"> </w:t>
      </w:r>
      <w:r>
        <w:t>দৈনিক</w:t>
      </w:r>
      <w:r>
        <w:t xml:space="preserve"> </w:t>
      </w:r>
      <w:r>
        <w:t>টার্গেটের</w:t>
      </w:r>
      <w:r>
        <w:t xml:space="preserve"> </w:t>
      </w:r>
      <w:r>
        <w:t>অতিরিক্ত</w:t>
      </w:r>
      <w:r>
        <w:t xml:space="preserve"> </w:t>
      </w:r>
      <w:r>
        <w:t>১০</w:t>
      </w:r>
      <w:r>
        <w:t xml:space="preserve">% </w:t>
      </w:r>
      <w:r>
        <w:t>কাজ</w:t>
      </w:r>
      <w:r>
        <w:t xml:space="preserve"> </w:t>
      </w:r>
      <w:r>
        <w:t>সম্পন্ন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 xml:space="preserve">, </w:t>
      </w:r>
      <w:r>
        <w:t>যাতে</w:t>
      </w:r>
      <w:r>
        <w:t xml:space="preserve"> </w:t>
      </w:r>
      <w:r>
        <w:t>পারফরম্যান্স</w:t>
      </w:r>
      <w:r>
        <w:t xml:space="preserve"> </w:t>
      </w:r>
      <w:r>
        <w:t>সমতা</w:t>
      </w:r>
      <w:r>
        <w:t xml:space="preserve"> </w:t>
      </w:r>
      <w:r>
        <w:t>বজায়</w:t>
      </w:r>
      <w:r>
        <w:t xml:space="preserve"> </w:t>
      </w:r>
      <w:r>
        <w:t>থাকে</w:t>
      </w:r>
      <w:r>
        <w:t>।</w:t>
      </w:r>
    </w:p>
    <w:p w14:paraId="1D499BF1" w14:textId="77777777" w:rsidR="00F95EC1" w:rsidRDefault="00802607">
      <w:pPr>
        <w:spacing w:after="120"/>
      </w:pPr>
      <w:r>
        <w:t>৪</w:t>
      </w:r>
      <w:r>
        <w:t>.</w:t>
      </w:r>
      <w:r>
        <w:t>৪</w:t>
      </w:r>
      <w:r>
        <w:t xml:space="preserve"> </w:t>
      </w:r>
      <w:r>
        <w:t>প্রফিট</w:t>
      </w:r>
      <w:r>
        <w:t xml:space="preserve"> </w:t>
      </w:r>
      <w:r>
        <w:t>শেয়ারিং</w:t>
      </w:r>
      <w:r>
        <w:br/>
      </w:r>
      <w:r>
        <w:t>প্রতি</w:t>
      </w:r>
      <w:r>
        <w:t xml:space="preserve"> </w:t>
      </w:r>
      <w:r>
        <w:t>কোয়া</w:t>
      </w:r>
      <w:r>
        <w:t>র্টার</w:t>
      </w:r>
      <w:r>
        <w:t xml:space="preserve"> </w:t>
      </w:r>
      <w:r>
        <w:t>শেষে</w:t>
      </w:r>
      <w:r>
        <w:t xml:space="preserve">, </w:t>
      </w:r>
      <w:r>
        <w:t>প্রতিষ্ঠান</w:t>
      </w:r>
      <w:r>
        <w:t xml:space="preserve"> </w:t>
      </w:r>
      <w:r>
        <w:t>কর্তৃপক্ষ</w:t>
      </w:r>
      <w:r>
        <w:t xml:space="preserve"> </w:t>
      </w:r>
      <w:r>
        <w:t>নির্ধারিত</w:t>
      </w:r>
      <w:r>
        <w:t xml:space="preserve"> </w:t>
      </w:r>
      <w:r>
        <w:t>মিনিমাম</w:t>
      </w:r>
      <w:r>
        <w:t xml:space="preserve"> </w:t>
      </w:r>
      <w:r>
        <w:t>প্রফিট</w:t>
      </w:r>
      <w:r>
        <w:t xml:space="preserve"> </w:t>
      </w:r>
      <w:r>
        <w:t>অর্জিত</w:t>
      </w:r>
      <w:r>
        <w:t xml:space="preserve"> </w:t>
      </w:r>
      <w:r>
        <w:t>হলে</w:t>
      </w:r>
      <w:r>
        <w:t xml:space="preserve">, </w:t>
      </w:r>
      <w:r>
        <w:t>কমপক্ষে</w:t>
      </w:r>
      <w:r>
        <w:t xml:space="preserve"> </w:t>
      </w:r>
      <w:r>
        <w:t>১</w:t>
      </w:r>
      <w:r>
        <w:t xml:space="preserve"> </w:t>
      </w:r>
      <w:r>
        <w:t>বছর</w:t>
      </w:r>
      <w:r>
        <w:t xml:space="preserve"> </w:t>
      </w:r>
      <w:r>
        <w:t>সার্ভিস</w:t>
      </w:r>
      <w:r>
        <w:t xml:space="preserve"> </w:t>
      </w:r>
      <w:r>
        <w:t>সম্পন্ন</w:t>
      </w:r>
      <w:r>
        <w:t xml:space="preserve"> </w:t>
      </w:r>
      <w:r>
        <w:t>করা</w:t>
      </w:r>
      <w:r>
        <w:t xml:space="preserve"> </w:t>
      </w:r>
      <w:r>
        <w:t>কর্মীদের</w:t>
      </w:r>
      <w:r>
        <w:t xml:space="preserve"> </w:t>
      </w:r>
      <w:r>
        <w:t>মধ্যে</w:t>
      </w:r>
      <w:r>
        <w:t xml:space="preserve"> </w:t>
      </w:r>
      <w:r>
        <w:t>প্রফিটের</w:t>
      </w:r>
      <w:r>
        <w:t xml:space="preserve"> </w:t>
      </w:r>
      <w:r>
        <w:t>১৫</w:t>
      </w:r>
      <w:r>
        <w:t xml:space="preserve">% </w:t>
      </w:r>
      <w:r>
        <w:t>প্রোরেটেড</w:t>
      </w:r>
      <w:r>
        <w:t xml:space="preserve"> </w:t>
      </w:r>
      <w:r>
        <w:t>হিসেবে</w:t>
      </w:r>
      <w:r>
        <w:t xml:space="preserve"> </w:t>
      </w:r>
      <w:r>
        <w:t>বণ্টন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এটিকে</w:t>
      </w:r>
      <w:r>
        <w:t xml:space="preserve"> </w:t>
      </w:r>
      <w:r>
        <w:t>কোয়ার্টারলি</w:t>
      </w:r>
      <w:r>
        <w:t xml:space="preserve"> </w:t>
      </w:r>
      <w:r>
        <w:t>বোনাসও</w:t>
      </w:r>
      <w:r>
        <w:t xml:space="preserve"> </w:t>
      </w:r>
      <w:r>
        <w:t>বলা</w:t>
      </w:r>
      <w:r>
        <w:t xml:space="preserve"> </w:t>
      </w:r>
      <w:r>
        <w:t>হয়</w:t>
      </w:r>
      <w:r>
        <w:t>।</w:t>
      </w:r>
    </w:p>
    <w:p w14:paraId="2BF0389B" w14:textId="77777777" w:rsidR="00F95EC1" w:rsidRDefault="00802607">
      <w:pPr>
        <w:spacing w:after="120"/>
      </w:pPr>
      <w:r>
        <w:t>৫</w:t>
      </w:r>
      <w:r>
        <w:t xml:space="preserve">. </w:t>
      </w:r>
      <w:r>
        <w:t>উপস্থিতি</w:t>
      </w:r>
      <w:r>
        <w:t xml:space="preserve"> </w:t>
      </w:r>
      <w:r>
        <w:t>ও</w:t>
      </w:r>
      <w:r>
        <w:t xml:space="preserve"> </w:t>
      </w:r>
      <w:r>
        <w:t>শৃঙ্খলা</w:t>
      </w:r>
      <w:r>
        <w:t xml:space="preserve"> (Attendance &amp; Discipline)</w:t>
      </w:r>
    </w:p>
    <w:p w14:paraId="39B853CC" w14:textId="77777777" w:rsidR="00F95EC1" w:rsidRDefault="00802607">
      <w:pPr>
        <w:spacing w:after="120"/>
      </w:pPr>
      <w:r>
        <w:t>Acme AI Ltd.-</w:t>
      </w:r>
      <w:r>
        <w:t>এ</w:t>
      </w:r>
      <w:r>
        <w:t xml:space="preserve"> </w:t>
      </w:r>
      <w:r>
        <w:t>উপস্থিতি</w:t>
      </w:r>
      <w:r>
        <w:t xml:space="preserve"> </w:t>
      </w:r>
      <w:r>
        <w:t>ফিঙ্গারপ্রিন্ট</w:t>
      </w:r>
      <w:r>
        <w:t xml:space="preserve"> </w:t>
      </w:r>
      <w:r>
        <w:t>ডিভাইস</w:t>
      </w:r>
      <w:r>
        <w:t xml:space="preserve"> </w:t>
      </w:r>
      <w:r>
        <w:t>এবং</w:t>
      </w:r>
      <w:r>
        <w:t xml:space="preserve"> ERP </w:t>
      </w:r>
      <w:r>
        <w:t>সিস্টেমের</w:t>
      </w:r>
      <w:r>
        <w:t xml:space="preserve"> </w:t>
      </w:r>
      <w:r>
        <w:t>মাধ্যমে</w:t>
      </w:r>
      <w:r>
        <w:t xml:space="preserve"> </w:t>
      </w:r>
      <w:r>
        <w:t>মনিটর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>।</w:t>
      </w:r>
      <w:r>
        <w:t xml:space="preserve"> </w:t>
      </w:r>
      <w:r>
        <w:t>কর্মীদের</w:t>
      </w:r>
      <w:r>
        <w:t xml:space="preserve"> </w:t>
      </w:r>
      <w:r>
        <w:t>অফিস</w:t>
      </w:r>
      <w:r>
        <w:t xml:space="preserve"> </w:t>
      </w:r>
      <w:r>
        <w:t>শুরু</w:t>
      </w:r>
      <w:r>
        <w:t xml:space="preserve"> </w:t>
      </w:r>
      <w:r>
        <w:t>ও</w:t>
      </w:r>
      <w:r>
        <w:t xml:space="preserve"> </w:t>
      </w:r>
      <w:r>
        <w:t>শেষে</w:t>
      </w:r>
      <w:r>
        <w:t xml:space="preserve"> </w:t>
      </w:r>
      <w:r>
        <w:t>উপস্থিতি</w:t>
      </w:r>
      <w:r>
        <w:t xml:space="preserve"> </w:t>
      </w:r>
      <w:r>
        <w:t>দিতে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৫</w:t>
      </w:r>
      <w:r>
        <w:t xml:space="preserve"> </w:t>
      </w:r>
      <w:r>
        <w:t>মিনিট</w:t>
      </w:r>
      <w:r>
        <w:t xml:space="preserve"> </w:t>
      </w:r>
      <w:r>
        <w:t>গ্রেস</w:t>
      </w:r>
      <w:r>
        <w:t xml:space="preserve"> </w:t>
      </w:r>
      <w:r>
        <w:t>পিরিয়ড</w:t>
      </w:r>
      <w:r>
        <w:t xml:space="preserve"> </w:t>
      </w:r>
      <w:r>
        <w:t>আছে</w:t>
      </w:r>
      <w:r>
        <w:t xml:space="preserve">; </w:t>
      </w:r>
      <w:r>
        <w:t>এরপর</w:t>
      </w:r>
      <w:r>
        <w:t xml:space="preserve"> </w:t>
      </w:r>
      <w:r>
        <w:t>লেট</w:t>
      </w:r>
      <w:r>
        <w:t xml:space="preserve"> </w:t>
      </w:r>
      <w:r>
        <w:t>এন্ট্রি</w:t>
      </w:r>
      <w:r>
        <w:t xml:space="preserve"> </w:t>
      </w:r>
      <w:r>
        <w:t>হিসেবে</w:t>
      </w:r>
      <w:r>
        <w:t xml:space="preserve"> </w:t>
      </w:r>
      <w:r>
        <w:t>গণ্য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বারবার</w:t>
      </w:r>
      <w:r>
        <w:t xml:space="preserve"> </w:t>
      </w:r>
      <w:r>
        <w:t>দেরি</w:t>
      </w:r>
      <w:r>
        <w:t xml:space="preserve"> </w:t>
      </w:r>
      <w:r>
        <w:t>করলে</w:t>
      </w:r>
      <w:r>
        <w:t xml:space="preserve"> </w:t>
      </w:r>
      <w:r>
        <w:t>স্যালারি</w:t>
      </w:r>
      <w:r>
        <w:t xml:space="preserve"> </w:t>
      </w:r>
      <w:r>
        <w:t>ডিডাকশন</w:t>
      </w:r>
      <w:r>
        <w:t xml:space="preserve"> </w:t>
      </w:r>
      <w:r>
        <w:t>এবং</w:t>
      </w:r>
      <w:r>
        <w:t xml:space="preserve"> </w:t>
      </w:r>
      <w:r>
        <w:t>ডিসিপ্লিনারি</w:t>
      </w:r>
      <w:r>
        <w:t xml:space="preserve"> </w:t>
      </w:r>
      <w:r>
        <w:t>অ্যাকশন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>।</w:t>
      </w:r>
    </w:p>
    <w:p w14:paraId="6F738981" w14:textId="77777777" w:rsidR="00F95EC1" w:rsidRDefault="00802607">
      <w:pPr>
        <w:spacing w:after="120"/>
      </w:pPr>
      <w:r>
        <w:t>সময়মতো</w:t>
      </w:r>
      <w:r>
        <w:t xml:space="preserve"> </w:t>
      </w:r>
      <w:r>
        <w:t>উপস্</w:t>
      </w:r>
      <w:r>
        <w:t>থিতি</w:t>
      </w:r>
      <w:r>
        <w:t xml:space="preserve"> </w:t>
      </w:r>
      <w:r>
        <w:t>উৎসাহিত</w:t>
      </w:r>
      <w:r>
        <w:t xml:space="preserve"> </w:t>
      </w:r>
      <w:r>
        <w:t>করতে</w:t>
      </w:r>
      <w:r>
        <w:t xml:space="preserve"> Attendance Incentive </w:t>
      </w:r>
      <w:r>
        <w:t>রয়েছে</w:t>
      </w:r>
      <w:r>
        <w:t>।</w:t>
      </w:r>
      <w:r>
        <w:t xml:space="preserve"> </w:t>
      </w:r>
      <w:r>
        <w:t>যারা</w:t>
      </w:r>
      <w:r>
        <w:t xml:space="preserve"> </w:t>
      </w:r>
      <w:r>
        <w:t>১০০</w:t>
      </w:r>
      <w:r>
        <w:t xml:space="preserve">% </w:t>
      </w:r>
      <w:r>
        <w:t>উপস্থিতি</w:t>
      </w:r>
      <w:r>
        <w:t xml:space="preserve"> </w:t>
      </w:r>
      <w:r>
        <w:t>বজায়</w:t>
      </w:r>
      <w:r>
        <w:t xml:space="preserve"> </w:t>
      </w:r>
      <w:r>
        <w:t>রাখে</w:t>
      </w:r>
      <w:r>
        <w:t xml:space="preserve"> </w:t>
      </w:r>
      <w:r>
        <w:t>এবং</w:t>
      </w:r>
      <w:r>
        <w:t xml:space="preserve"> </w:t>
      </w:r>
      <w:r>
        <w:t>সময়মতো</w:t>
      </w:r>
      <w:r>
        <w:t xml:space="preserve"> </w:t>
      </w:r>
      <w:r>
        <w:t>আসে</w:t>
      </w:r>
      <w:r>
        <w:t xml:space="preserve">, </w:t>
      </w:r>
      <w:r>
        <w:t>তারা</w:t>
      </w:r>
      <w:r>
        <w:t xml:space="preserve"> </w:t>
      </w:r>
      <w:r>
        <w:t>মাসিক</w:t>
      </w:r>
      <w:r>
        <w:t xml:space="preserve"> BDT 1,000 </w:t>
      </w:r>
      <w:r>
        <w:t>বোনাস</w:t>
      </w:r>
      <w:r>
        <w:t xml:space="preserve"> </w:t>
      </w:r>
      <w:r>
        <w:t>পাবে</w:t>
      </w:r>
      <w:r>
        <w:t>।</w:t>
      </w:r>
      <w:r>
        <w:t xml:space="preserve"> </w:t>
      </w:r>
      <w:r>
        <w:t>রিমোট</w:t>
      </w:r>
      <w:r>
        <w:t xml:space="preserve"> </w:t>
      </w:r>
      <w:r>
        <w:t>কর্মীরাও</w:t>
      </w:r>
      <w:r>
        <w:t xml:space="preserve"> </w:t>
      </w:r>
      <w:r>
        <w:t>অতিরিক্ত</w:t>
      </w:r>
      <w:r>
        <w:t xml:space="preserve"> </w:t>
      </w:r>
      <w:r>
        <w:t>কাজ</w:t>
      </w:r>
      <w:r>
        <w:t xml:space="preserve"> </w:t>
      </w:r>
      <w:r>
        <w:t>সম্পন্ন</w:t>
      </w:r>
      <w:r>
        <w:t xml:space="preserve"> </w:t>
      </w:r>
      <w:r>
        <w:t>করলে</w:t>
      </w:r>
      <w:r>
        <w:t xml:space="preserve"> </w:t>
      </w:r>
      <w:r>
        <w:t>এই</w:t>
      </w:r>
      <w:r>
        <w:t xml:space="preserve"> </w:t>
      </w:r>
      <w:r>
        <w:t>ইনসেনটিভ</w:t>
      </w:r>
      <w:r>
        <w:t xml:space="preserve"> </w:t>
      </w:r>
      <w:r>
        <w:t>পেতে</w:t>
      </w:r>
      <w:r>
        <w:t xml:space="preserve"> </w:t>
      </w:r>
      <w:r>
        <w:t>পারে</w:t>
      </w:r>
      <w:r>
        <w:t>।</w:t>
      </w:r>
    </w:p>
    <w:p w14:paraId="5A26EC66" w14:textId="77777777" w:rsidR="00802607" w:rsidRDefault="00802607">
      <w:pPr>
        <w:spacing w:after="120"/>
      </w:pPr>
      <w:r>
        <w:t>৫</w:t>
      </w:r>
      <w:r>
        <w:t>.</w:t>
      </w:r>
      <w:r>
        <w:t>১</w:t>
      </w:r>
      <w:r>
        <w:t xml:space="preserve"> </w:t>
      </w:r>
      <w:proofErr w:type="spellStart"/>
      <w:r>
        <w:t>লেট</w:t>
      </w:r>
      <w:proofErr w:type="spellEnd"/>
      <w:r>
        <w:t xml:space="preserve"> </w:t>
      </w:r>
      <w:proofErr w:type="spellStart"/>
      <w:r>
        <w:t>পেনাল্টি</w:t>
      </w:r>
      <w:proofErr w:type="spellEnd"/>
    </w:p>
    <w:p w14:paraId="3E6F163F" w14:textId="3CD5B075" w:rsidR="00F95EC1" w:rsidRDefault="00802607">
      <w:pPr>
        <w:spacing w:after="120"/>
      </w:pPr>
      <w:r>
        <w:rPr>
          <w:rFonts w:ascii="Shonar Bangla" w:hAnsi="Shonar Bangla" w:cs="Shonar Bangla"/>
        </w:rPr>
        <w:t xml:space="preserve">২ </w:t>
      </w:r>
      <w:proofErr w:type="spellStart"/>
      <w:r>
        <w:rPr>
          <w:rFonts w:ascii="Shonar Bangla" w:hAnsi="Shonar Bangla" w:cs="Shonar Bangla"/>
        </w:rPr>
        <w:t>দিন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বা</w:t>
      </w:r>
      <w:proofErr w:type="spellEnd"/>
      <w:r>
        <w:rPr>
          <w:rFonts w:ascii="Shonar Bangla" w:hAnsi="Shonar Bangla" w:cs="Shonar Bangla"/>
        </w:rPr>
        <w:t xml:space="preserve"> ২ </w:t>
      </w:r>
      <w:proofErr w:type="spellStart"/>
      <w:r>
        <w:rPr>
          <w:rFonts w:ascii="Shonar Bangla" w:hAnsi="Shonar Bangla" w:cs="Shonar Bangla"/>
        </w:rPr>
        <w:t>দিনের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কম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হলে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কোনো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স্যালারি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ডিডাকশন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হবে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না</w:t>
      </w:r>
      <w:proofErr w:type="spellEnd"/>
      <w:r>
        <w:rPr>
          <w:rFonts w:ascii="Shonar Bangla" w:hAnsi="Shonar Bangla" w:cs="Shonar Bangla"/>
        </w:rPr>
        <w:t>।</w:t>
      </w:r>
      <w:r>
        <w:br/>
        <w:t xml:space="preserve">• </w:t>
      </w:r>
      <w:r>
        <w:t>৩</w:t>
      </w:r>
      <w:r>
        <w:t xml:space="preserve"> </w:t>
      </w:r>
      <w:proofErr w:type="spellStart"/>
      <w:r>
        <w:t>দিন</w:t>
      </w:r>
      <w:proofErr w:type="spellEnd"/>
      <w:r>
        <w:t xml:space="preserve">: </w:t>
      </w:r>
      <w:r>
        <w:t>অর্ধদিনের</w:t>
      </w:r>
      <w:r>
        <w:t xml:space="preserve"> </w:t>
      </w:r>
      <w:r>
        <w:t>স্যালারি</w:t>
      </w:r>
      <w:r>
        <w:t xml:space="preserve"> </w:t>
      </w:r>
      <w:r>
        <w:t>ডিডাকশন</w:t>
      </w:r>
      <w:r>
        <w:br/>
        <w:t xml:space="preserve">• </w:t>
      </w:r>
      <w:r>
        <w:t>৫</w:t>
      </w:r>
      <w:r>
        <w:t xml:space="preserve"> </w:t>
      </w:r>
      <w:r>
        <w:t>দিন</w:t>
      </w:r>
      <w:r>
        <w:t xml:space="preserve">: </w:t>
      </w:r>
      <w:r>
        <w:t>১</w:t>
      </w:r>
      <w:r>
        <w:t xml:space="preserve"> </w:t>
      </w:r>
      <w:r>
        <w:t>দিনে</w:t>
      </w:r>
      <w:r>
        <w:t>র</w:t>
      </w:r>
      <w:r>
        <w:t xml:space="preserve"> </w:t>
      </w:r>
      <w:r>
        <w:t>পূর্ণ</w:t>
      </w:r>
      <w:r>
        <w:t xml:space="preserve"> </w:t>
      </w:r>
      <w:r>
        <w:t>স্যালারি</w:t>
      </w:r>
      <w:r>
        <w:t xml:space="preserve"> </w:t>
      </w:r>
      <w:r>
        <w:t>ডিডাকশন</w:t>
      </w:r>
      <w:r>
        <w:br/>
        <w:t xml:space="preserve">• </w:t>
      </w:r>
      <w:r>
        <w:t>৮</w:t>
      </w:r>
      <w:r>
        <w:t xml:space="preserve"> </w:t>
      </w:r>
      <w:r>
        <w:t>দিন</w:t>
      </w:r>
      <w:r>
        <w:t xml:space="preserve">: </w:t>
      </w:r>
      <w:r>
        <w:t>২</w:t>
      </w:r>
      <w:r>
        <w:t xml:space="preserve"> </w:t>
      </w:r>
      <w:r>
        <w:t>দিনের</w:t>
      </w:r>
      <w:r>
        <w:t xml:space="preserve"> </w:t>
      </w:r>
      <w:r>
        <w:t>পূর্ণ</w:t>
      </w:r>
      <w:r>
        <w:t xml:space="preserve"> </w:t>
      </w:r>
      <w:r>
        <w:t>স্যালারি</w:t>
      </w:r>
      <w:r>
        <w:t xml:space="preserve"> </w:t>
      </w:r>
      <w:r>
        <w:t>ডিডাকশন</w:t>
      </w:r>
      <w:r>
        <w:br/>
        <w:t xml:space="preserve">• </w:t>
      </w:r>
      <w:r>
        <w:t>১০</w:t>
      </w:r>
      <w:r>
        <w:t xml:space="preserve"> </w:t>
      </w:r>
      <w:r>
        <w:t>দিন</w:t>
      </w:r>
      <w:r>
        <w:t xml:space="preserve">: </w:t>
      </w:r>
      <w:r>
        <w:t>৩</w:t>
      </w:r>
      <w:r>
        <w:t xml:space="preserve"> </w:t>
      </w:r>
      <w:r>
        <w:t>দিনের</w:t>
      </w:r>
      <w:r>
        <w:t xml:space="preserve"> </w:t>
      </w:r>
      <w:r>
        <w:t>পূর্ণ</w:t>
      </w:r>
      <w:r>
        <w:t xml:space="preserve"> </w:t>
      </w:r>
      <w:r>
        <w:t>স্যালারি</w:t>
      </w:r>
      <w:r>
        <w:t xml:space="preserve"> </w:t>
      </w:r>
      <w:r>
        <w:t>ডিডাকশন</w:t>
      </w:r>
      <w:r>
        <w:br/>
        <w:t xml:space="preserve">• </w:t>
      </w:r>
      <w:r>
        <w:t>১৩</w:t>
      </w:r>
      <w:r>
        <w:t xml:space="preserve"> </w:t>
      </w:r>
      <w:r>
        <w:t>দিন</w:t>
      </w:r>
      <w:r>
        <w:t xml:space="preserve">: </w:t>
      </w:r>
      <w:r>
        <w:t>৩</w:t>
      </w:r>
      <w:r>
        <w:t>.</w:t>
      </w:r>
      <w:r>
        <w:t>৫</w:t>
      </w:r>
      <w:r>
        <w:t xml:space="preserve"> </w:t>
      </w:r>
      <w:r>
        <w:t>দিনের</w:t>
      </w:r>
      <w:r>
        <w:t xml:space="preserve"> </w:t>
      </w:r>
      <w:r>
        <w:t>পূর্ণ</w:t>
      </w:r>
      <w:r>
        <w:t xml:space="preserve"> </w:t>
      </w:r>
      <w:r>
        <w:t>স্যালারি</w:t>
      </w:r>
      <w:r>
        <w:t xml:space="preserve"> </w:t>
      </w:r>
      <w:r>
        <w:t>ডিডাকশন</w:t>
      </w:r>
      <w:r>
        <w:br/>
        <w:t xml:space="preserve">• </w:t>
      </w:r>
      <w:r>
        <w:t>১৫</w:t>
      </w:r>
      <w:r>
        <w:t xml:space="preserve"> </w:t>
      </w:r>
      <w:r>
        <w:t>দিন</w:t>
      </w:r>
      <w:r>
        <w:t xml:space="preserve">: </w:t>
      </w:r>
      <w:r>
        <w:t>৪</w:t>
      </w:r>
      <w:r>
        <w:t xml:space="preserve"> </w:t>
      </w:r>
      <w:r>
        <w:t>দিনের</w:t>
      </w:r>
      <w:r>
        <w:t xml:space="preserve"> </w:t>
      </w:r>
      <w:r>
        <w:t>পূর্ণ</w:t>
      </w:r>
      <w:r>
        <w:t xml:space="preserve"> </w:t>
      </w:r>
      <w:r>
        <w:t>স্যালারি</w:t>
      </w:r>
      <w:r>
        <w:t xml:space="preserve"> </w:t>
      </w:r>
      <w:r>
        <w:t>ডিডাকশন</w:t>
      </w:r>
      <w:r>
        <w:br/>
        <w:t xml:space="preserve">• </w:t>
      </w:r>
      <w:r>
        <w:t>১৮</w:t>
      </w:r>
      <w:r>
        <w:t xml:space="preserve"> </w:t>
      </w:r>
      <w:r>
        <w:t>দিন</w:t>
      </w:r>
      <w:r>
        <w:t xml:space="preserve">: </w:t>
      </w:r>
      <w:r>
        <w:t>৫</w:t>
      </w:r>
      <w:r>
        <w:t xml:space="preserve"> </w:t>
      </w:r>
      <w:r>
        <w:t>দিনের</w:t>
      </w:r>
      <w:r>
        <w:t xml:space="preserve"> </w:t>
      </w:r>
      <w:r>
        <w:t>পূর্ণ</w:t>
      </w:r>
      <w:r>
        <w:t xml:space="preserve"> </w:t>
      </w:r>
      <w:r>
        <w:t>স্যালারি</w:t>
      </w:r>
      <w:r>
        <w:t xml:space="preserve"> </w:t>
      </w:r>
      <w:r>
        <w:t>ডিডাকশন</w:t>
      </w:r>
      <w:r>
        <w:br/>
      </w:r>
      <w:r>
        <w:t>অভ্যাসগত</w:t>
      </w:r>
      <w:r>
        <w:t xml:space="preserve"> </w:t>
      </w:r>
      <w:r>
        <w:t>দেরি</w:t>
      </w:r>
      <w:r>
        <w:t xml:space="preserve"> </w:t>
      </w:r>
      <w:r>
        <w:t>হলে</w:t>
      </w:r>
      <w:r>
        <w:t xml:space="preserve"> </w:t>
      </w:r>
      <w:r>
        <w:t>আরও</w:t>
      </w:r>
      <w:r>
        <w:t xml:space="preserve"> </w:t>
      </w:r>
      <w:r>
        <w:t>কঠো</w:t>
      </w:r>
      <w:r>
        <w:t>র</w:t>
      </w:r>
      <w:r>
        <w:t xml:space="preserve"> </w:t>
      </w:r>
      <w:r>
        <w:t>শাস্তিমূলক</w:t>
      </w:r>
      <w:r>
        <w:t xml:space="preserve"> </w:t>
      </w:r>
      <w:r>
        <w:t>ব্যবস্থা</w:t>
      </w:r>
      <w:r>
        <w:t xml:space="preserve"> </w:t>
      </w:r>
      <w:r>
        <w:t>নেওয়া</w:t>
      </w:r>
      <w:r>
        <w:t xml:space="preserve"> </w:t>
      </w:r>
      <w:r>
        <w:t>হবে</w:t>
      </w:r>
      <w:r>
        <w:t>।</w:t>
      </w:r>
      <w:r>
        <w:br/>
      </w:r>
      <w:r>
        <w:t>নোট</w:t>
      </w:r>
      <w:r>
        <w:t xml:space="preserve">: </w:t>
      </w:r>
      <w:r>
        <w:t>কর্মীদের</w:t>
      </w:r>
      <w:r>
        <w:t xml:space="preserve"> </w:t>
      </w:r>
      <w:r>
        <w:t>প্রতিদিন</w:t>
      </w:r>
      <w:r>
        <w:t xml:space="preserve"> ERP-</w:t>
      </w:r>
      <w:r>
        <w:t>এ</w:t>
      </w:r>
      <w:r>
        <w:t xml:space="preserve"> </w:t>
      </w:r>
      <w:r>
        <w:t>উপস্থিতি</w:t>
      </w:r>
      <w:r>
        <w:t xml:space="preserve"> </w:t>
      </w:r>
      <w:r>
        <w:t>যাচাই</w:t>
      </w:r>
      <w:r>
        <w:t xml:space="preserve"> </w:t>
      </w:r>
      <w:r>
        <w:t>করা</w:t>
      </w:r>
      <w:r>
        <w:t xml:space="preserve"> </w:t>
      </w:r>
      <w:r>
        <w:t>উচিত</w:t>
      </w:r>
      <w:r>
        <w:t xml:space="preserve"> </w:t>
      </w:r>
      <w:r>
        <w:t>এবং</w:t>
      </w:r>
      <w:r>
        <w:t xml:space="preserve"> </w:t>
      </w:r>
      <w:r>
        <w:t>কোনো</w:t>
      </w:r>
      <w:r>
        <w:t xml:space="preserve"> </w:t>
      </w:r>
      <w:r>
        <w:t>ভুল</w:t>
      </w:r>
      <w:r>
        <w:t xml:space="preserve"> </w:t>
      </w:r>
      <w:r>
        <w:t>থাকলে</w:t>
      </w:r>
      <w:r>
        <w:t xml:space="preserve"> </w:t>
      </w:r>
      <w:r>
        <w:t>দ্রুত</w:t>
      </w:r>
      <w:r>
        <w:t xml:space="preserve"> HR-</w:t>
      </w:r>
      <w:r>
        <w:t>কে</w:t>
      </w:r>
      <w:r>
        <w:t xml:space="preserve"> </w:t>
      </w:r>
      <w:r>
        <w:t>জানাতে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বিস্তারিত</w:t>
      </w:r>
      <w:r>
        <w:t xml:space="preserve"> </w:t>
      </w:r>
      <w:r>
        <w:t>জানতে</w:t>
      </w:r>
      <w:r>
        <w:t xml:space="preserve"> HR </w:t>
      </w:r>
      <w:r>
        <w:t>ডিপার্টমেন্টে</w:t>
      </w:r>
      <w:r>
        <w:t xml:space="preserve"> </w:t>
      </w:r>
      <w:r>
        <w:t>যোগাযোগ</w:t>
      </w:r>
      <w:r>
        <w:t xml:space="preserve"> </w:t>
      </w:r>
      <w:r>
        <w:t>করুন</w:t>
      </w:r>
      <w:r>
        <w:t>।</w:t>
      </w:r>
    </w:p>
    <w:p w14:paraId="46B53671" w14:textId="77777777" w:rsidR="00F95EC1" w:rsidRDefault="00802607">
      <w:pPr>
        <w:spacing w:after="120"/>
      </w:pPr>
      <w:r>
        <w:t>৬</w:t>
      </w:r>
      <w:r>
        <w:t xml:space="preserve">. </w:t>
      </w:r>
      <w:r>
        <w:t>বেতন</w:t>
      </w:r>
      <w:r>
        <w:t xml:space="preserve"> </w:t>
      </w:r>
      <w:r>
        <w:t>কাঠামো</w:t>
      </w:r>
      <w:r>
        <w:t xml:space="preserve"> (Compensation &amp; Salary Structure)</w:t>
      </w:r>
    </w:p>
    <w:p w14:paraId="30F678CD" w14:textId="77777777" w:rsidR="00F95EC1" w:rsidRDefault="00802607">
      <w:pPr>
        <w:spacing w:after="120"/>
      </w:pPr>
      <w:r>
        <w:t>Acme AI Ltd.-</w:t>
      </w:r>
      <w:r>
        <w:t>এ</w:t>
      </w:r>
      <w:r>
        <w:t xml:space="preserve"> </w:t>
      </w:r>
      <w:r>
        <w:t>বেতন</w:t>
      </w:r>
      <w:r>
        <w:t xml:space="preserve"> </w:t>
      </w:r>
      <w:r>
        <w:t>কাঠামো</w:t>
      </w:r>
      <w:r>
        <w:t xml:space="preserve"> </w:t>
      </w:r>
      <w:r>
        <w:t>একাধ</w:t>
      </w:r>
      <w:r>
        <w:t>িক</w:t>
      </w:r>
      <w:r>
        <w:t xml:space="preserve"> </w:t>
      </w:r>
      <w:r>
        <w:t>অংশে</w:t>
      </w:r>
      <w:r>
        <w:t xml:space="preserve"> </w:t>
      </w:r>
      <w:r>
        <w:t>বিভক্ত</w:t>
      </w:r>
      <w:r>
        <w:t>।</w:t>
      </w:r>
      <w:r>
        <w:t xml:space="preserve"> Basic salary </w:t>
      </w:r>
      <w:r>
        <w:t>হলো</w:t>
      </w:r>
      <w:r>
        <w:t xml:space="preserve"> </w:t>
      </w:r>
      <w:r>
        <w:t>গ্রস</w:t>
      </w:r>
      <w:r>
        <w:t xml:space="preserve"> </w:t>
      </w:r>
      <w:r>
        <w:t>স্যালারির</w:t>
      </w:r>
      <w:r>
        <w:t xml:space="preserve"> </w:t>
      </w:r>
      <w:r>
        <w:t>৩১</w:t>
      </w:r>
      <w:r>
        <w:t>.</w:t>
      </w:r>
      <w:r>
        <w:t>২৫</w:t>
      </w:r>
      <w:r>
        <w:t>%</w:t>
      </w:r>
      <w:r>
        <w:t>।</w:t>
      </w:r>
      <w:r>
        <w:t xml:space="preserve"> House Rent, Medical, Transport, Mobile </w:t>
      </w:r>
      <w:r>
        <w:t>ইত্যাদি</w:t>
      </w:r>
      <w:r>
        <w:t xml:space="preserve"> </w:t>
      </w:r>
      <w:r>
        <w:t>অ্যালাউন্স</w:t>
      </w:r>
      <w:r>
        <w:t xml:space="preserve"> </w:t>
      </w:r>
      <w:r>
        <w:t>বেসিকের</w:t>
      </w:r>
      <w:r>
        <w:t xml:space="preserve"> </w:t>
      </w:r>
      <w:r>
        <w:t>নির্ধারিত</w:t>
      </w:r>
      <w:r>
        <w:t xml:space="preserve"> </w:t>
      </w:r>
      <w:r>
        <w:t>শতাংশ</w:t>
      </w:r>
      <w:r>
        <w:t xml:space="preserve"> </w:t>
      </w:r>
      <w:r>
        <w:t>হিসেবে</w:t>
      </w:r>
      <w:r>
        <w:t xml:space="preserve"> </w:t>
      </w:r>
      <w:r>
        <w:t>গণনা</w:t>
      </w:r>
      <w:r>
        <w:t xml:space="preserve"> </w:t>
      </w:r>
      <w:r>
        <w:t>হয়</w:t>
      </w:r>
      <w:r>
        <w:t>:</w:t>
      </w:r>
    </w:p>
    <w:p w14:paraId="7A850B96" w14:textId="77777777" w:rsidR="00F95EC1" w:rsidRDefault="00802607">
      <w:pPr>
        <w:spacing w:after="120"/>
      </w:pPr>
      <w:r>
        <w:t xml:space="preserve">• Basic Salary: </w:t>
      </w:r>
      <w:r>
        <w:t>গ্রসের</w:t>
      </w:r>
      <w:r>
        <w:t xml:space="preserve"> </w:t>
      </w:r>
      <w:r>
        <w:t>৩১</w:t>
      </w:r>
      <w:r>
        <w:t>.</w:t>
      </w:r>
      <w:r>
        <w:t>২৫</w:t>
      </w:r>
      <w:r>
        <w:t>%</w:t>
      </w:r>
      <w:r>
        <w:br/>
        <w:t xml:space="preserve">• House Rent Allowance: </w:t>
      </w:r>
      <w:r>
        <w:t>বেসিকের</w:t>
      </w:r>
      <w:r>
        <w:t xml:space="preserve"> </w:t>
      </w:r>
      <w:r>
        <w:t>১০০</w:t>
      </w:r>
      <w:r>
        <w:t>%</w:t>
      </w:r>
      <w:r>
        <w:br/>
      </w:r>
      <w:r>
        <w:lastRenderedPageBreak/>
        <w:t xml:space="preserve">• Medical Allowance: </w:t>
      </w:r>
      <w:r>
        <w:t>বেসিকের</w:t>
      </w:r>
      <w:r>
        <w:t xml:space="preserve"> </w:t>
      </w:r>
      <w:r>
        <w:t>৬০</w:t>
      </w:r>
      <w:r>
        <w:t>%</w:t>
      </w:r>
      <w:r>
        <w:br/>
        <w:t xml:space="preserve">• </w:t>
      </w:r>
      <w:r>
        <w:t xml:space="preserve">Transport Allowance: </w:t>
      </w:r>
      <w:r>
        <w:t>বেসিকের</w:t>
      </w:r>
      <w:r>
        <w:t xml:space="preserve"> </w:t>
      </w:r>
      <w:r>
        <w:t>৩৫</w:t>
      </w:r>
      <w:r>
        <w:t>%</w:t>
      </w:r>
      <w:r>
        <w:br/>
        <w:t xml:space="preserve">• Mobile Allowance: </w:t>
      </w:r>
      <w:r>
        <w:t>বেসিকের</w:t>
      </w:r>
      <w:r>
        <w:t xml:space="preserve"> </w:t>
      </w:r>
      <w:r>
        <w:t>১৫</w:t>
      </w:r>
      <w:r>
        <w:t>%</w:t>
      </w:r>
    </w:p>
    <w:p w14:paraId="5D1A85C2" w14:textId="77777777" w:rsidR="00F95EC1" w:rsidRDefault="00802607">
      <w:pPr>
        <w:spacing w:after="120"/>
      </w:pPr>
      <w:r>
        <w:t xml:space="preserve">Salary month: </w:t>
      </w:r>
      <w:r>
        <w:t>এক</w:t>
      </w:r>
      <w:r>
        <w:t xml:space="preserve"> </w:t>
      </w:r>
      <w:r>
        <w:t>মাসের</w:t>
      </w:r>
      <w:r>
        <w:t xml:space="preserve"> </w:t>
      </w:r>
      <w:r>
        <w:t>২৬</w:t>
      </w:r>
      <w:r>
        <w:t xml:space="preserve"> </w:t>
      </w:r>
      <w:r>
        <w:t>তারিখ</w:t>
      </w:r>
      <w:r>
        <w:t xml:space="preserve"> </w:t>
      </w:r>
      <w:r>
        <w:t>থেকে</w:t>
      </w:r>
      <w:r>
        <w:t xml:space="preserve"> </w:t>
      </w:r>
      <w:r>
        <w:t>পরের</w:t>
      </w:r>
      <w:r>
        <w:t xml:space="preserve"> </w:t>
      </w:r>
      <w:r>
        <w:t>মাসের</w:t>
      </w:r>
      <w:r>
        <w:t xml:space="preserve"> </w:t>
      </w:r>
      <w:r>
        <w:t>২৫</w:t>
      </w:r>
      <w:r>
        <w:t xml:space="preserve"> </w:t>
      </w:r>
      <w:r>
        <w:t>তারিখ</w:t>
      </w:r>
      <w:r>
        <w:t>।</w:t>
      </w:r>
      <w:r>
        <w:br/>
        <w:t xml:space="preserve">Salary disbursement: </w:t>
      </w:r>
      <w:r>
        <w:t>প্রতিটি</w:t>
      </w:r>
      <w:r>
        <w:t xml:space="preserve"> </w:t>
      </w:r>
      <w:r>
        <w:t>ক্যালেন্ডার</w:t>
      </w:r>
      <w:r>
        <w:t xml:space="preserve"> </w:t>
      </w:r>
      <w:r>
        <w:t>মাসের</w:t>
      </w:r>
      <w:r>
        <w:t xml:space="preserve"> </w:t>
      </w:r>
      <w:r>
        <w:t>প্রথম</w:t>
      </w:r>
      <w:r>
        <w:t xml:space="preserve"> </w:t>
      </w:r>
      <w:r>
        <w:t>কর্মদিবসে</w:t>
      </w:r>
      <w:r>
        <w:t xml:space="preserve"> </w:t>
      </w:r>
      <w:r>
        <w:t>বেতন</w:t>
      </w:r>
      <w:r>
        <w:t xml:space="preserve"> </w:t>
      </w:r>
      <w:r>
        <w:t>প্রদান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>।</w:t>
      </w:r>
      <w:r>
        <w:br/>
        <w:t xml:space="preserve">Annual increment: </w:t>
      </w:r>
      <w:r>
        <w:t>ফিস্কাল</w:t>
      </w:r>
      <w:r>
        <w:t xml:space="preserve"> </w:t>
      </w:r>
      <w:r>
        <w:t>ইয়ার</w:t>
      </w:r>
      <w:r>
        <w:t xml:space="preserve"> </w:t>
      </w:r>
      <w:r>
        <w:t>শেষে</w:t>
      </w:r>
      <w:r>
        <w:t xml:space="preserve"> </w:t>
      </w:r>
      <w:r>
        <w:t>পারফরম্যান্স</w:t>
      </w:r>
      <w:r>
        <w:t xml:space="preserve"> </w:t>
      </w:r>
      <w:r>
        <w:t>ইভ্যালুয়েশনের</w:t>
      </w:r>
      <w:r>
        <w:t xml:space="preserve"> </w:t>
      </w:r>
      <w:r>
        <w:t>মাধ্যমে</w:t>
      </w:r>
      <w:r>
        <w:t xml:space="preserve">, </w:t>
      </w:r>
      <w:r>
        <w:t>ম্যানেজমেন্ট</w:t>
      </w:r>
      <w:r>
        <w:t xml:space="preserve"> </w:t>
      </w:r>
      <w:r>
        <w:t>অনুমোদন</w:t>
      </w:r>
      <w:r>
        <w:t xml:space="preserve"> </w:t>
      </w:r>
      <w:r>
        <w:t>সাপেক্ষে</w:t>
      </w:r>
      <w:r>
        <w:t>।</w:t>
      </w:r>
      <w:r>
        <w:t xml:space="preserve"> </w:t>
      </w:r>
      <w:r>
        <w:t>পজিশন</w:t>
      </w:r>
      <w:r>
        <w:t xml:space="preserve"> </w:t>
      </w:r>
      <w:r>
        <w:t>পরিবর্তন</w:t>
      </w:r>
      <w:r>
        <w:t xml:space="preserve"> </w:t>
      </w:r>
      <w:r>
        <w:t>বা</w:t>
      </w:r>
      <w:r>
        <w:t xml:space="preserve"> </w:t>
      </w:r>
      <w:r>
        <w:t>বিশেষ</w:t>
      </w:r>
      <w:r>
        <w:t xml:space="preserve"> </w:t>
      </w:r>
      <w:r>
        <w:t>ক্ষেত্রে</w:t>
      </w:r>
      <w:r>
        <w:t xml:space="preserve"> </w:t>
      </w:r>
      <w:r>
        <w:t>ইনক্রিমেন্টের</w:t>
      </w:r>
      <w:r>
        <w:t xml:space="preserve"> </w:t>
      </w:r>
      <w:r>
        <w:t>সিদ্ধান্ত</w:t>
      </w:r>
      <w:r>
        <w:t xml:space="preserve"> </w:t>
      </w:r>
      <w:r>
        <w:t>উচ্চ</w:t>
      </w:r>
      <w:r>
        <w:t xml:space="preserve"> </w:t>
      </w:r>
      <w:r>
        <w:t>কর্তৃপক্ষের</w:t>
      </w:r>
      <w:r>
        <w:t xml:space="preserve"> </w:t>
      </w:r>
      <w:r>
        <w:t>বিচার</w:t>
      </w:r>
      <w:r>
        <w:t>-</w:t>
      </w:r>
      <w:r>
        <w:t>বিবেচনায়</w:t>
      </w:r>
      <w:r>
        <w:t xml:space="preserve"> </w:t>
      </w:r>
      <w:r>
        <w:t>নির্ধারিত</w:t>
      </w:r>
      <w:r>
        <w:t>।</w:t>
      </w:r>
    </w:p>
    <w:p w14:paraId="5D8A3E83" w14:textId="77777777" w:rsidR="00F95EC1" w:rsidRDefault="00802607">
      <w:pPr>
        <w:spacing w:after="120"/>
      </w:pPr>
      <w:r>
        <w:t>৬</w:t>
      </w:r>
      <w:r>
        <w:t>.</w:t>
      </w:r>
      <w:r>
        <w:t>১</w:t>
      </w:r>
      <w:r>
        <w:t xml:space="preserve"> </w:t>
      </w:r>
      <w:r>
        <w:t>বোনাস</w:t>
      </w:r>
      <w:r>
        <w:br/>
        <w:t xml:space="preserve">• </w:t>
      </w:r>
      <w:r>
        <w:t>৬</w:t>
      </w:r>
      <w:r>
        <w:t xml:space="preserve"> </w:t>
      </w:r>
      <w:r>
        <w:t>মাস</w:t>
      </w:r>
      <w:r>
        <w:t xml:space="preserve"> </w:t>
      </w:r>
      <w:r>
        <w:t>সার্ভিস</w:t>
      </w:r>
      <w:r>
        <w:t xml:space="preserve"> </w:t>
      </w:r>
      <w:r>
        <w:t>সম্পন্ন</w:t>
      </w:r>
      <w:r>
        <w:t xml:space="preserve"> </w:t>
      </w:r>
      <w:r>
        <w:t>করলে</w:t>
      </w:r>
      <w:r>
        <w:t xml:space="preserve">: </w:t>
      </w:r>
      <w:r>
        <w:t>স্থায়ী</w:t>
      </w:r>
      <w:r>
        <w:t xml:space="preserve"> </w:t>
      </w:r>
      <w:r>
        <w:t>কর্মীরা</w:t>
      </w:r>
      <w:r>
        <w:t xml:space="preserve"> </w:t>
      </w:r>
      <w:r>
        <w:t>গ্রস</w:t>
      </w:r>
      <w:r>
        <w:t xml:space="preserve"> </w:t>
      </w:r>
      <w:r>
        <w:t>স্যালারির</w:t>
      </w:r>
      <w:r>
        <w:t xml:space="preserve"> </w:t>
      </w:r>
      <w:r>
        <w:t>৫০</w:t>
      </w:r>
      <w:r>
        <w:t xml:space="preserve">% Eid Bonus </w:t>
      </w:r>
      <w:r>
        <w:t>পাবেন</w:t>
      </w:r>
      <w:r>
        <w:t>।</w:t>
      </w:r>
      <w:r>
        <w:br/>
        <w:t xml:space="preserve">• </w:t>
      </w:r>
      <w:r>
        <w:t>৬</w:t>
      </w:r>
      <w:r>
        <w:t xml:space="preserve"> </w:t>
      </w:r>
      <w:r>
        <w:t>মাস</w:t>
      </w:r>
      <w:r>
        <w:t xml:space="preserve"> </w:t>
      </w:r>
      <w:r>
        <w:t>পূর্ণ</w:t>
      </w:r>
      <w:r>
        <w:t xml:space="preserve"> </w:t>
      </w:r>
      <w:r>
        <w:t>না</w:t>
      </w:r>
      <w:r>
        <w:t xml:space="preserve"> </w:t>
      </w:r>
      <w:r>
        <w:t>হলে</w:t>
      </w:r>
      <w:r>
        <w:t xml:space="preserve">: </w:t>
      </w:r>
      <w:r>
        <w:t>প্রোরেটেড</w:t>
      </w:r>
      <w:r>
        <w:t xml:space="preserve"> </w:t>
      </w:r>
      <w:r>
        <w:t>বোনাস</w:t>
      </w:r>
      <w:r>
        <w:t xml:space="preserve"> </w:t>
      </w:r>
      <w:r>
        <w:t>প্রযোজ্য</w:t>
      </w:r>
      <w:r>
        <w:t>।</w:t>
      </w:r>
      <w:r>
        <w:t xml:space="preserve"> </w:t>
      </w:r>
      <w:r>
        <w:t>হিসাব</w:t>
      </w:r>
      <w:r>
        <w:t>: (</w:t>
      </w:r>
      <w:r>
        <w:t>গ্রসের</w:t>
      </w:r>
      <w:r>
        <w:t xml:space="preserve"> </w:t>
      </w:r>
      <w:r>
        <w:t>২৫</w:t>
      </w:r>
      <w:r>
        <w:t xml:space="preserve">% × </w:t>
      </w:r>
      <w:r>
        <w:t>সম্পন্ন</w:t>
      </w:r>
      <w:r>
        <w:t xml:space="preserve"> </w:t>
      </w:r>
      <w:r>
        <w:t>মাস</w:t>
      </w:r>
      <w:r>
        <w:t xml:space="preserve">) ÷ </w:t>
      </w:r>
      <w:r>
        <w:t>প্রবেশন</w:t>
      </w:r>
      <w:r>
        <w:t xml:space="preserve"> </w:t>
      </w:r>
      <w:r>
        <w:t>মাস</w:t>
      </w:r>
      <w:r>
        <w:t>।</w:t>
      </w:r>
    </w:p>
    <w:p w14:paraId="1B8D1C08" w14:textId="77777777" w:rsidR="00F95EC1" w:rsidRDefault="00802607">
      <w:pPr>
        <w:spacing w:after="120"/>
      </w:pPr>
      <w:r>
        <w:t>৭</w:t>
      </w:r>
      <w:r>
        <w:t xml:space="preserve">. </w:t>
      </w:r>
      <w:r>
        <w:t>কর্মী</w:t>
      </w:r>
      <w:r>
        <w:t xml:space="preserve"> </w:t>
      </w:r>
      <w:r>
        <w:t>সুবিধা</w:t>
      </w:r>
      <w:r>
        <w:t xml:space="preserve"> (Employee Benefits)</w:t>
      </w:r>
    </w:p>
    <w:p w14:paraId="0F791CBA" w14:textId="77777777" w:rsidR="00F95EC1" w:rsidRDefault="00802607">
      <w:pPr>
        <w:spacing w:after="120"/>
      </w:pPr>
      <w:r>
        <w:t xml:space="preserve">Acme AI Ltd. </w:t>
      </w:r>
      <w:r>
        <w:t>কর্মীদের</w:t>
      </w:r>
      <w:r>
        <w:t xml:space="preserve"> </w:t>
      </w:r>
      <w:r>
        <w:t>কল্যাণ</w:t>
      </w:r>
      <w:r>
        <w:t xml:space="preserve"> </w:t>
      </w:r>
      <w:r>
        <w:t>ও</w:t>
      </w:r>
      <w:r>
        <w:t xml:space="preserve"> </w:t>
      </w:r>
      <w:r>
        <w:t>মোটিভেশন</w:t>
      </w:r>
      <w:r>
        <w:t xml:space="preserve"> </w:t>
      </w:r>
      <w:r>
        <w:t>বাড়াতে</w:t>
      </w:r>
      <w:r>
        <w:t xml:space="preserve"> </w:t>
      </w:r>
      <w:r>
        <w:t>বিভিন্ন</w:t>
      </w:r>
      <w:r>
        <w:t xml:space="preserve"> </w:t>
      </w:r>
      <w:r>
        <w:t>সুবিধা</w:t>
      </w:r>
      <w:r>
        <w:t xml:space="preserve"> </w:t>
      </w:r>
      <w:r>
        <w:t>প্রদান</w:t>
      </w:r>
      <w:r>
        <w:t xml:space="preserve"> </w:t>
      </w:r>
      <w:r>
        <w:t>করে</w:t>
      </w:r>
      <w:r>
        <w:t>—</w:t>
      </w:r>
      <w:r>
        <w:t>যেমন</w:t>
      </w:r>
      <w:r>
        <w:t xml:space="preserve"> Attendance incentive, </w:t>
      </w:r>
      <w:r>
        <w:t>বছরে</w:t>
      </w:r>
      <w:r>
        <w:t xml:space="preserve"> </w:t>
      </w:r>
      <w:r>
        <w:t>২টি</w:t>
      </w:r>
      <w:r>
        <w:t xml:space="preserve"> </w:t>
      </w:r>
      <w:r>
        <w:t>ফেস্টিভাল</w:t>
      </w:r>
      <w:r>
        <w:t xml:space="preserve"> </w:t>
      </w:r>
      <w:r>
        <w:t>বো</w:t>
      </w:r>
      <w:r>
        <w:t>নাস</w:t>
      </w:r>
      <w:r>
        <w:t xml:space="preserve">, </w:t>
      </w:r>
      <w:r>
        <w:t>যোগ্য</w:t>
      </w:r>
      <w:r>
        <w:t xml:space="preserve"> </w:t>
      </w:r>
      <w:r>
        <w:t>কর্মীদের</w:t>
      </w:r>
      <w:r>
        <w:t xml:space="preserve"> </w:t>
      </w:r>
      <w:r>
        <w:t>কোয়ার্টারলি</w:t>
      </w:r>
      <w:r>
        <w:t xml:space="preserve"> </w:t>
      </w:r>
      <w:r>
        <w:t>প্রফিট</w:t>
      </w:r>
      <w:r>
        <w:t xml:space="preserve"> </w:t>
      </w:r>
      <w:r>
        <w:t>শেয়ার</w:t>
      </w:r>
      <w:r>
        <w:t xml:space="preserve">, </w:t>
      </w:r>
      <w:r>
        <w:t>নির্দিষ্ট</w:t>
      </w:r>
      <w:r>
        <w:t xml:space="preserve"> </w:t>
      </w:r>
      <w:r>
        <w:t>পদের</w:t>
      </w:r>
      <w:r>
        <w:t xml:space="preserve"> </w:t>
      </w:r>
      <w:r>
        <w:t>জন্য</w:t>
      </w:r>
      <w:r>
        <w:t xml:space="preserve"> </w:t>
      </w:r>
      <w:r>
        <w:t>মোবাইল</w:t>
      </w:r>
      <w:r>
        <w:t xml:space="preserve"> </w:t>
      </w:r>
      <w:r>
        <w:t>বিল</w:t>
      </w:r>
      <w:r>
        <w:t xml:space="preserve"> </w:t>
      </w:r>
      <w:r>
        <w:t>অ্যালাউন্স</w:t>
      </w:r>
      <w:r>
        <w:t xml:space="preserve">, </w:t>
      </w:r>
      <w:r>
        <w:t>ট্রেনিং</w:t>
      </w:r>
      <w:r>
        <w:t xml:space="preserve"> </w:t>
      </w:r>
      <w:r>
        <w:t>সুযোগ</w:t>
      </w:r>
      <w:r>
        <w:t xml:space="preserve">, </w:t>
      </w:r>
      <w:r>
        <w:t>রিফ্রেশমেন্ট</w:t>
      </w:r>
      <w:r>
        <w:t xml:space="preserve"> </w:t>
      </w:r>
      <w:r>
        <w:t>এবং</w:t>
      </w:r>
      <w:r>
        <w:t xml:space="preserve"> </w:t>
      </w:r>
      <w:r>
        <w:t>সহায়ক</w:t>
      </w:r>
      <w:r>
        <w:t xml:space="preserve"> </w:t>
      </w:r>
      <w:r>
        <w:t>কর্মপরিবেশ</w:t>
      </w:r>
      <w:r>
        <w:t>।</w:t>
      </w:r>
      <w:r>
        <w:t xml:space="preserve"> </w:t>
      </w:r>
      <w:r>
        <w:t>ব্যবসায়িক</w:t>
      </w:r>
      <w:r>
        <w:t xml:space="preserve"> </w:t>
      </w:r>
      <w:r>
        <w:t>লক্ষ্য</w:t>
      </w:r>
      <w:r>
        <w:t xml:space="preserve"> </w:t>
      </w:r>
      <w:r>
        <w:t>অনুযায়ী</w:t>
      </w:r>
      <w:r>
        <w:t xml:space="preserve"> </w:t>
      </w:r>
      <w:r>
        <w:t>প্রাসঙ্গিক</w:t>
      </w:r>
      <w:r>
        <w:t xml:space="preserve"> </w:t>
      </w:r>
      <w:r>
        <w:t>হলে</w:t>
      </w:r>
      <w:r>
        <w:t xml:space="preserve"> </w:t>
      </w:r>
      <w:r>
        <w:t>কোম্পানি</w:t>
      </w:r>
      <w:r>
        <w:t xml:space="preserve"> </w:t>
      </w:r>
      <w:r>
        <w:t>ইন্ডাস্ট্রি</w:t>
      </w:r>
      <w:r>
        <w:t xml:space="preserve"> </w:t>
      </w:r>
      <w:r>
        <w:t>কনফারেন্সে</w:t>
      </w:r>
      <w:r>
        <w:t xml:space="preserve"> </w:t>
      </w:r>
      <w:r>
        <w:t>অংশগ্রহণও</w:t>
      </w:r>
      <w:r>
        <w:t xml:space="preserve"> </w:t>
      </w:r>
      <w:r>
        <w:t>সাপোর্ট</w:t>
      </w:r>
      <w:r>
        <w:t xml:space="preserve"> </w:t>
      </w:r>
      <w:r>
        <w:t>করতে</w:t>
      </w:r>
      <w:r>
        <w:t xml:space="preserve"> </w:t>
      </w:r>
      <w:r>
        <w:t>পারে</w:t>
      </w:r>
      <w:r>
        <w:t>।</w:t>
      </w:r>
      <w:r>
        <w:t xml:space="preserve"> (</w:t>
      </w:r>
      <w:r>
        <w:t>কিছু</w:t>
      </w:r>
      <w:r>
        <w:t xml:space="preserve"> </w:t>
      </w:r>
      <w:r>
        <w:t>সুবিধা</w:t>
      </w:r>
      <w:r>
        <w:t xml:space="preserve"> </w:t>
      </w:r>
      <w:r>
        <w:t>ভিন</w:t>
      </w:r>
      <w:r>
        <w:t>্ন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>)</w:t>
      </w:r>
    </w:p>
    <w:p w14:paraId="344FB96D" w14:textId="77777777" w:rsidR="00F95EC1" w:rsidRDefault="00802607">
      <w:pPr>
        <w:spacing w:after="120"/>
      </w:pPr>
      <w:r>
        <w:t>সুবিধাসমূহ</w:t>
      </w:r>
      <w:r>
        <w:t xml:space="preserve"> (</w:t>
      </w:r>
      <w:r>
        <w:t>সাধারণ</w:t>
      </w:r>
      <w:r>
        <w:t xml:space="preserve"> </w:t>
      </w:r>
      <w:r>
        <w:t>তালিকা</w:t>
      </w:r>
      <w:r>
        <w:t>):</w:t>
      </w:r>
      <w:r>
        <w:br/>
        <w:t>• Attendance incentives</w:t>
      </w:r>
      <w:r>
        <w:br/>
        <w:t xml:space="preserve">• </w:t>
      </w:r>
      <w:r>
        <w:t>বছরে</w:t>
      </w:r>
      <w:r>
        <w:t xml:space="preserve"> </w:t>
      </w:r>
      <w:r>
        <w:t>২টি</w:t>
      </w:r>
      <w:r>
        <w:t xml:space="preserve"> </w:t>
      </w:r>
      <w:r>
        <w:t>ফেস্টিভাল</w:t>
      </w:r>
      <w:r>
        <w:t xml:space="preserve"> </w:t>
      </w:r>
      <w:r>
        <w:t>বোনাস</w:t>
      </w:r>
      <w:r>
        <w:br/>
        <w:t>• Unlimited coffee</w:t>
      </w:r>
      <w:r>
        <w:br/>
        <w:t>• Daily snacks</w:t>
      </w:r>
      <w:r>
        <w:br/>
        <w:t xml:space="preserve">• </w:t>
      </w:r>
      <w:r>
        <w:t>প্রয়োজনে</w:t>
      </w:r>
      <w:r>
        <w:t xml:space="preserve"> Remote work option</w:t>
      </w:r>
      <w:r>
        <w:br/>
        <w:t xml:space="preserve">• </w:t>
      </w:r>
      <w:r>
        <w:t>সুযোগ</w:t>
      </w:r>
      <w:r>
        <w:t xml:space="preserve"> </w:t>
      </w:r>
      <w:r>
        <w:t>থাকলে</w:t>
      </w:r>
      <w:r>
        <w:t xml:space="preserve"> Freelance opportunity</w:t>
      </w:r>
      <w:r>
        <w:br/>
        <w:t>• Annual leave encashment</w:t>
      </w:r>
      <w:r>
        <w:br/>
        <w:t>• Quarterly profit share</w:t>
      </w:r>
      <w:r>
        <w:br/>
        <w:t xml:space="preserve">• </w:t>
      </w:r>
      <w:r>
        <w:t>নির্দিষ্ট</w:t>
      </w:r>
      <w:r>
        <w:t xml:space="preserve"> </w:t>
      </w:r>
      <w:r>
        <w:t>প</w:t>
      </w:r>
      <w:r>
        <w:t>দের</w:t>
      </w:r>
      <w:r>
        <w:t xml:space="preserve"> </w:t>
      </w:r>
      <w:r>
        <w:t>জন্য</w:t>
      </w:r>
      <w:r>
        <w:t xml:space="preserve"> Mobile bill coverage</w:t>
      </w:r>
      <w:r>
        <w:br/>
        <w:t>• Friendly work environment</w:t>
      </w:r>
      <w:r>
        <w:br/>
        <w:t xml:space="preserve">• </w:t>
      </w:r>
      <w:r>
        <w:t>কর্মীদের</w:t>
      </w:r>
      <w:r>
        <w:t xml:space="preserve"> </w:t>
      </w:r>
      <w:r>
        <w:t>জন্য</w:t>
      </w:r>
      <w:r>
        <w:t xml:space="preserve"> Free training programs</w:t>
      </w:r>
    </w:p>
    <w:p w14:paraId="71896ABA" w14:textId="77777777" w:rsidR="00F95EC1" w:rsidRDefault="00802607">
      <w:pPr>
        <w:spacing w:after="120"/>
      </w:pPr>
      <w:r>
        <w:t>৭</w:t>
      </w:r>
      <w:r>
        <w:t>.</w:t>
      </w:r>
      <w:r>
        <w:t>১</w:t>
      </w:r>
      <w:r>
        <w:t xml:space="preserve"> Employee ID</w:t>
      </w:r>
      <w:r>
        <w:br/>
        <w:t xml:space="preserve">Employee ID </w:t>
      </w:r>
      <w:r>
        <w:t>কার্ড</w:t>
      </w:r>
      <w:r>
        <w:t xml:space="preserve"> </w:t>
      </w:r>
      <w:r>
        <w:t>পেতে</w:t>
      </w:r>
      <w:r>
        <w:t xml:space="preserve"> </w:t>
      </w:r>
      <w:r>
        <w:t>গুগল</w:t>
      </w:r>
      <w:r>
        <w:t xml:space="preserve"> </w:t>
      </w:r>
      <w:r>
        <w:t>ফর্ম</w:t>
      </w:r>
      <w:r>
        <w:t xml:space="preserve"> </w:t>
      </w:r>
      <w:r>
        <w:t>পূরণ</w:t>
      </w:r>
      <w:r>
        <w:t xml:space="preserve"> </w:t>
      </w:r>
      <w:r>
        <w:t>করে</w:t>
      </w:r>
      <w:r>
        <w:t xml:space="preserve"> HR-</w:t>
      </w:r>
      <w:r>
        <w:t>কে</w:t>
      </w:r>
      <w:r>
        <w:t xml:space="preserve"> </w:t>
      </w:r>
      <w:r>
        <w:t>জানাতে</w:t>
      </w:r>
      <w:r>
        <w:t xml:space="preserve"> </w:t>
      </w:r>
      <w:r>
        <w:t>হবে</w:t>
      </w:r>
      <w:r>
        <w:t>:</w:t>
      </w:r>
      <w:r>
        <w:br/>
        <w:t>https://docs.google.com/forms/d/e/1FAIpQLSf8w54YiLsn9i1391Yvxqmtd8d8trICRJPGnEVXnMN</w:t>
      </w:r>
      <w:r>
        <w:t>Yv_GWVg/viewform</w:t>
      </w:r>
      <w:r>
        <w:br/>
        <w:t xml:space="preserve">HR </w:t>
      </w:r>
      <w:r>
        <w:t>আপনার</w:t>
      </w:r>
      <w:r>
        <w:t xml:space="preserve"> </w:t>
      </w:r>
      <w:r>
        <w:t>অনুরোধ</w:t>
      </w:r>
      <w:r>
        <w:t xml:space="preserve"> </w:t>
      </w:r>
      <w:r>
        <w:t>প্রসেস</w:t>
      </w:r>
      <w:r>
        <w:t xml:space="preserve"> </w:t>
      </w:r>
      <w:r>
        <w:t>করে</w:t>
      </w:r>
      <w:r>
        <w:t xml:space="preserve"> </w:t>
      </w:r>
      <w:r>
        <w:t>আইডি</w:t>
      </w:r>
      <w:r>
        <w:t xml:space="preserve"> </w:t>
      </w:r>
      <w:r>
        <w:t>ইস্যু</w:t>
      </w:r>
      <w:r>
        <w:t xml:space="preserve"> </w:t>
      </w:r>
      <w:r>
        <w:t>করবে</w:t>
      </w:r>
      <w:r>
        <w:t>।</w:t>
      </w:r>
    </w:p>
    <w:p w14:paraId="3FD0637F" w14:textId="77777777" w:rsidR="00F95EC1" w:rsidRDefault="00802607">
      <w:pPr>
        <w:spacing w:after="120"/>
      </w:pPr>
      <w:r>
        <w:t>৭</w:t>
      </w:r>
      <w:r>
        <w:t>.</w:t>
      </w:r>
      <w:r>
        <w:t>২</w:t>
      </w:r>
      <w:r>
        <w:t xml:space="preserve"> Finger-Print</w:t>
      </w:r>
      <w:r>
        <w:br/>
      </w:r>
      <w:r>
        <w:t>ফিঙ্গারপ্রিন্ট</w:t>
      </w:r>
      <w:r>
        <w:t xml:space="preserve"> </w:t>
      </w:r>
      <w:r>
        <w:t>যোগ</w:t>
      </w:r>
      <w:r>
        <w:t>/</w:t>
      </w:r>
      <w:r>
        <w:t>আপডেট</w:t>
      </w:r>
      <w:r>
        <w:t xml:space="preserve"> </w:t>
      </w:r>
      <w:r>
        <w:t>করতে</w:t>
      </w:r>
      <w:r>
        <w:t>:</w:t>
      </w:r>
      <w:r>
        <w:br/>
        <w:t>• HR-</w:t>
      </w:r>
      <w:r>
        <w:t>কে</w:t>
      </w:r>
      <w:r>
        <w:t xml:space="preserve"> </w:t>
      </w:r>
      <w:r>
        <w:t>জানান</w:t>
      </w:r>
      <w:r>
        <w:t xml:space="preserve"> </w:t>
      </w:r>
      <w:r>
        <w:t>যে</w:t>
      </w:r>
      <w:r>
        <w:t xml:space="preserve"> </w:t>
      </w:r>
      <w:r>
        <w:t>ফিঙ্গারপ্রিন্ট</w:t>
      </w:r>
      <w:r>
        <w:t xml:space="preserve"> </w:t>
      </w:r>
      <w:r>
        <w:t>যোগ</w:t>
      </w:r>
      <w:r>
        <w:t>/</w:t>
      </w:r>
      <w:r>
        <w:t>আপডেট</w:t>
      </w:r>
      <w:r>
        <w:t xml:space="preserve"> </w:t>
      </w:r>
      <w:r>
        <w:t>দরকার</w:t>
      </w:r>
      <w:r>
        <w:t>।</w:t>
      </w:r>
      <w:r>
        <w:br/>
      </w:r>
      <w:r>
        <w:lastRenderedPageBreak/>
        <w:t xml:space="preserve">• </w:t>
      </w:r>
      <w:r>
        <w:t>অফিস</w:t>
      </w:r>
      <w:r>
        <w:t xml:space="preserve"> </w:t>
      </w:r>
      <w:r>
        <w:t>অ্যাসিস্ট্যান্ট</w:t>
      </w:r>
      <w:r>
        <w:t xml:space="preserve"> Md. Mahmudul Hasan Rony-</w:t>
      </w:r>
      <w:r>
        <w:t>এর</w:t>
      </w:r>
      <w:r>
        <w:t xml:space="preserve"> </w:t>
      </w:r>
      <w:r>
        <w:t>সাথে</w:t>
      </w:r>
      <w:r>
        <w:t xml:space="preserve"> </w:t>
      </w:r>
      <w:r>
        <w:t>যোগাযোগ</w:t>
      </w:r>
      <w:r>
        <w:t xml:space="preserve"> </w:t>
      </w:r>
      <w:r>
        <w:t>করুন</w:t>
      </w:r>
      <w:r>
        <w:t xml:space="preserve"> (</w:t>
      </w:r>
      <w:r>
        <w:t>ডিভাইস</w:t>
      </w:r>
      <w:r>
        <w:t xml:space="preserve"> </w:t>
      </w:r>
      <w:r>
        <w:t>ইনচার্জ</w:t>
      </w:r>
      <w:r>
        <w:t>)</w:t>
      </w:r>
      <w:r>
        <w:t>।</w:t>
      </w:r>
      <w:r>
        <w:br/>
        <w:t xml:space="preserve">• </w:t>
      </w:r>
      <w:r>
        <w:t>নির্ধারিত</w:t>
      </w:r>
      <w:r>
        <w:t xml:space="preserve"> </w:t>
      </w:r>
      <w:r>
        <w:t>ডিভাইসে</w:t>
      </w:r>
      <w:r>
        <w:t xml:space="preserve"> </w:t>
      </w:r>
      <w:r>
        <w:t>গিয়ে</w:t>
      </w:r>
      <w:r>
        <w:t xml:space="preserve"> </w:t>
      </w:r>
      <w:r>
        <w:t>তার</w:t>
      </w:r>
      <w:r>
        <w:t xml:space="preserve"> </w:t>
      </w:r>
      <w:r>
        <w:t>সহায়তায়</w:t>
      </w:r>
      <w:r>
        <w:t xml:space="preserve"> ERP </w:t>
      </w:r>
      <w:r>
        <w:t>মেশিনে</w:t>
      </w:r>
      <w:r>
        <w:t xml:space="preserve"> </w:t>
      </w:r>
      <w:r>
        <w:t>রেজিস্ট্রেশন</w:t>
      </w:r>
      <w:r>
        <w:t xml:space="preserve"> </w:t>
      </w:r>
      <w:r>
        <w:t>সম্পন্ন</w:t>
      </w:r>
      <w:r>
        <w:t xml:space="preserve"> </w:t>
      </w:r>
      <w:r>
        <w:t>করুন</w:t>
      </w:r>
      <w:r>
        <w:t>।</w:t>
      </w:r>
    </w:p>
    <w:p w14:paraId="3885D7C7" w14:textId="77777777" w:rsidR="00F95EC1" w:rsidRDefault="00802607">
      <w:pPr>
        <w:spacing w:after="120"/>
      </w:pPr>
      <w:r>
        <w:t>৮</w:t>
      </w:r>
      <w:r>
        <w:t xml:space="preserve">. </w:t>
      </w:r>
      <w:r>
        <w:t>ছুটি</w:t>
      </w:r>
      <w:r>
        <w:t xml:space="preserve"> </w:t>
      </w:r>
      <w:r>
        <w:t>নীতি</w:t>
      </w:r>
      <w:r>
        <w:t xml:space="preserve"> (Leave Policy)</w:t>
      </w:r>
    </w:p>
    <w:p w14:paraId="01B3C291" w14:textId="77777777" w:rsidR="00F95EC1" w:rsidRDefault="00802607">
      <w:pPr>
        <w:spacing w:after="120"/>
      </w:pPr>
      <w:r>
        <w:t>কোম্পানিতে</w:t>
      </w:r>
      <w:r>
        <w:t xml:space="preserve"> </w:t>
      </w:r>
      <w:r>
        <w:t>বিভিন্ন</w:t>
      </w:r>
      <w:r>
        <w:t xml:space="preserve"> </w:t>
      </w:r>
      <w:r>
        <w:t>ধরনের</w:t>
      </w:r>
      <w:r>
        <w:t xml:space="preserve"> </w:t>
      </w:r>
      <w:r>
        <w:t>ছুটি</w:t>
      </w:r>
      <w:r>
        <w:t xml:space="preserve"> </w:t>
      </w:r>
      <w:r>
        <w:t>আছে</w:t>
      </w:r>
      <w:r>
        <w:t>:</w:t>
      </w:r>
      <w:r>
        <w:br/>
        <w:t>• Annual/Earned leave</w:t>
      </w:r>
      <w:r>
        <w:br/>
        <w:t>• Casual leave</w:t>
      </w:r>
      <w:r>
        <w:br/>
        <w:t>• Sick leave</w:t>
      </w:r>
      <w:r>
        <w:br/>
        <w:t>• Maternity leave</w:t>
      </w:r>
      <w:r>
        <w:br/>
        <w:t>• Unpaid leave</w:t>
      </w:r>
      <w:r>
        <w:br/>
        <w:t>• Adjustment leave</w:t>
      </w:r>
      <w:r>
        <w:br/>
        <w:t>• Bridge leave</w:t>
      </w:r>
    </w:p>
    <w:p w14:paraId="683BDCE9" w14:textId="77777777" w:rsidR="00F95EC1" w:rsidRDefault="00802607">
      <w:pPr>
        <w:spacing w:after="120"/>
      </w:pPr>
      <w:r>
        <w:t>প্রবেশন</w:t>
      </w:r>
      <w:r>
        <w:t xml:space="preserve"> </w:t>
      </w:r>
      <w:r>
        <w:t>পিরিয়</w:t>
      </w:r>
      <w:r>
        <w:t>ডে</w:t>
      </w:r>
      <w:r>
        <w:t xml:space="preserve"> </w:t>
      </w:r>
      <w:r>
        <w:t>সাধারণত</w:t>
      </w:r>
      <w:r>
        <w:t xml:space="preserve"> </w:t>
      </w:r>
      <w:r>
        <w:t>ছুটি</w:t>
      </w:r>
      <w:r>
        <w:t xml:space="preserve"> </w:t>
      </w:r>
      <w:r>
        <w:t>অনুমোদিত</w:t>
      </w:r>
      <w:r>
        <w:t xml:space="preserve"> </w:t>
      </w:r>
      <w:r>
        <w:t>নয়</w:t>
      </w:r>
      <w:r>
        <w:t xml:space="preserve">; </w:t>
      </w:r>
      <w:r>
        <w:t>জরুরি</w:t>
      </w:r>
      <w:r>
        <w:t xml:space="preserve"> </w:t>
      </w:r>
      <w:r>
        <w:t>ক্ষেত্রে</w:t>
      </w:r>
      <w:r>
        <w:t xml:space="preserve"> unpaid leave </w:t>
      </w:r>
      <w:r>
        <w:t>দেওয়া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>।</w:t>
      </w:r>
      <w:r>
        <w:t xml:space="preserve"> </w:t>
      </w:r>
      <w:r>
        <w:t>সব</w:t>
      </w:r>
      <w:r>
        <w:t xml:space="preserve"> </w:t>
      </w:r>
      <w:r>
        <w:t>ছুটির</w:t>
      </w:r>
      <w:r>
        <w:t xml:space="preserve"> </w:t>
      </w:r>
      <w:r>
        <w:t>আবেদন</w:t>
      </w:r>
      <w:r>
        <w:t xml:space="preserve"> </w:t>
      </w:r>
      <w:r>
        <w:t>ইমেইলের</w:t>
      </w:r>
      <w:r>
        <w:t xml:space="preserve"> </w:t>
      </w:r>
      <w:r>
        <w:t>মাধ্যমে</w:t>
      </w:r>
      <w:r>
        <w:t xml:space="preserve"> </w:t>
      </w:r>
      <w:r>
        <w:t>ইমিডিয়েট</w:t>
      </w:r>
      <w:r>
        <w:t xml:space="preserve"> </w:t>
      </w:r>
      <w:r>
        <w:t>সুপারভাইজারকে</w:t>
      </w:r>
      <w:r>
        <w:t xml:space="preserve"> </w:t>
      </w:r>
      <w:r>
        <w:t>পাঠাতে</w:t>
      </w:r>
      <w:r>
        <w:t xml:space="preserve"> </w:t>
      </w:r>
      <w:r>
        <w:t>হবে</w:t>
      </w:r>
      <w:r>
        <w:t xml:space="preserve"> </w:t>
      </w:r>
      <w:r>
        <w:t>এবং</w:t>
      </w:r>
      <w:r>
        <w:t xml:space="preserve"> HR-</w:t>
      </w:r>
      <w:r>
        <w:t>কে</w:t>
      </w:r>
      <w:r>
        <w:t xml:space="preserve"> CC </w:t>
      </w:r>
      <w:r>
        <w:t>দিতে</w:t>
      </w:r>
      <w:r>
        <w:t xml:space="preserve"> </w:t>
      </w:r>
      <w:r>
        <w:t>হবে</w:t>
      </w:r>
      <w:r>
        <w:t xml:space="preserve">; </w:t>
      </w:r>
      <w:r>
        <w:t>পাশাপাশি</w:t>
      </w:r>
      <w:r>
        <w:t xml:space="preserve"> ERP-</w:t>
      </w:r>
      <w:r>
        <w:t>এও</w:t>
      </w:r>
      <w:r>
        <w:t xml:space="preserve"> </w:t>
      </w:r>
      <w:r>
        <w:t>রিকোয়েস্ট</w:t>
      </w:r>
      <w:r>
        <w:t xml:space="preserve"> </w:t>
      </w:r>
      <w:r>
        <w:t>সাবমিট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অনুমোদন</w:t>
      </w:r>
      <w:r>
        <w:t xml:space="preserve"> </w:t>
      </w:r>
      <w:r>
        <w:t>নির্ভর</w:t>
      </w:r>
      <w:r>
        <w:t xml:space="preserve"> </w:t>
      </w:r>
      <w:r>
        <w:t>করবে</w:t>
      </w:r>
      <w:r>
        <w:t xml:space="preserve"> </w:t>
      </w:r>
      <w:r>
        <w:t>কাজের</w:t>
      </w:r>
      <w:r>
        <w:t xml:space="preserve"> </w:t>
      </w:r>
      <w:r>
        <w:t>চাপ</w:t>
      </w:r>
      <w:r>
        <w:t xml:space="preserve">, </w:t>
      </w:r>
      <w:r>
        <w:t>অপারেশনাল</w:t>
      </w:r>
      <w:r>
        <w:t xml:space="preserve"> </w:t>
      </w:r>
      <w:r>
        <w:t>প্রয়োজন</w:t>
      </w:r>
      <w:r>
        <w:t xml:space="preserve"> </w:t>
      </w:r>
      <w:r>
        <w:t>এবং</w:t>
      </w:r>
      <w:r>
        <w:t xml:space="preserve"> </w:t>
      </w:r>
      <w:r>
        <w:t>ম্যানেজমেন্ট</w:t>
      </w:r>
      <w:r>
        <w:t xml:space="preserve"> </w:t>
      </w:r>
      <w:r>
        <w:t>ডিসিশনের</w:t>
      </w:r>
      <w:r>
        <w:t xml:space="preserve"> </w:t>
      </w:r>
      <w:r>
        <w:t>উপর</w:t>
      </w:r>
      <w:r>
        <w:t>।</w:t>
      </w:r>
    </w:p>
    <w:p w14:paraId="5B96C53D" w14:textId="77777777" w:rsidR="00F95EC1" w:rsidRDefault="00802607">
      <w:pPr>
        <w:spacing w:after="120"/>
      </w:pPr>
      <w:r>
        <w:t>৮</w:t>
      </w:r>
      <w:r>
        <w:t>.</w:t>
      </w:r>
      <w:r>
        <w:t>১</w:t>
      </w:r>
      <w:r>
        <w:t xml:space="preserve"> </w:t>
      </w:r>
      <w:r>
        <w:t>ছুটির</w:t>
      </w:r>
      <w:r>
        <w:t xml:space="preserve"> </w:t>
      </w:r>
      <w:r>
        <w:t>জন্য</w:t>
      </w:r>
      <w:r>
        <w:t xml:space="preserve"> </w:t>
      </w:r>
      <w:r>
        <w:t>আবেদন</w:t>
      </w:r>
      <w:r>
        <w:t xml:space="preserve"> </w:t>
      </w:r>
      <w:r>
        <w:t>করার</w:t>
      </w:r>
      <w:r>
        <w:t xml:space="preserve"> </w:t>
      </w:r>
      <w:r>
        <w:t>নিয়ম</w:t>
      </w:r>
      <w:r>
        <w:br/>
      </w:r>
      <w:r>
        <w:t>যেকোনো</w:t>
      </w:r>
      <w:r>
        <w:t xml:space="preserve"> </w:t>
      </w:r>
      <w:r>
        <w:t>ছুটির</w:t>
      </w:r>
      <w:r>
        <w:t xml:space="preserve"> </w:t>
      </w:r>
      <w:r>
        <w:t>জন্য</w:t>
      </w:r>
      <w:r>
        <w:t xml:space="preserve"> </w:t>
      </w:r>
      <w:r>
        <w:t>যথাযথ</w:t>
      </w:r>
      <w:r>
        <w:t xml:space="preserve"> </w:t>
      </w:r>
      <w:r>
        <w:t>কারণসহ</w:t>
      </w:r>
      <w:r>
        <w:t xml:space="preserve"> </w:t>
      </w:r>
      <w:r>
        <w:t>আগেভাগে</w:t>
      </w:r>
      <w:r>
        <w:t xml:space="preserve"> </w:t>
      </w:r>
      <w:r>
        <w:t>ইমেইল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>।</w:t>
      </w:r>
      <w:r>
        <w:t xml:space="preserve"> To </w:t>
      </w:r>
      <w:r>
        <w:t>ফিল্ডে</w:t>
      </w:r>
      <w:r>
        <w:t xml:space="preserve"> Team Lead/Immediate Supervisor; CC </w:t>
      </w:r>
      <w:r>
        <w:t>ফিল্ডে</w:t>
      </w:r>
      <w:r>
        <w:t xml:space="preserve"> Project Coordinator, Operations Manager </w:t>
      </w:r>
      <w:r>
        <w:t>এবং</w:t>
      </w:r>
      <w:r>
        <w:t xml:space="preserve"> HR Department </w:t>
      </w:r>
      <w:r>
        <w:t>থাকবে</w:t>
      </w:r>
      <w:r>
        <w:t>।</w:t>
      </w:r>
      <w:r>
        <w:t xml:space="preserve"> HR-</w:t>
      </w:r>
      <w:r>
        <w:t>এর</w:t>
      </w:r>
      <w:r>
        <w:t xml:space="preserve"> </w:t>
      </w:r>
      <w:r>
        <w:t>জন্য</w:t>
      </w:r>
      <w:r>
        <w:t xml:space="preserve"> people@acmeai.</w:t>
      </w:r>
      <w:r>
        <w:t xml:space="preserve">tech </w:t>
      </w:r>
      <w:r>
        <w:t>এবং</w:t>
      </w:r>
      <w:r>
        <w:t xml:space="preserve"> hr.team@acmetechltd.com CC-</w:t>
      </w:r>
      <w:r>
        <w:t>তে</w:t>
      </w:r>
      <w:r>
        <w:t xml:space="preserve"> </w:t>
      </w:r>
      <w:r>
        <w:t>রাখতে</w:t>
      </w:r>
      <w:r>
        <w:t xml:space="preserve"> </w:t>
      </w:r>
      <w:r>
        <w:t>হবে</w:t>
      </w:r>
      <w:r>
        <w:t>।</w:t>
      </w:r>
      <w:r>
        <w:br/>
      </w:r>
      <w:r>
        <w:t>এছাড়াও</w:t>
      </w:r>
      <w:r>
        <w:t xml:space="preserve"> ERP-</w:t>
      </w:r>
      <w:r>
        <w:t>এ</w:t>
      </w:r>
      <w:r>
        <w:t xml:space="preserve"> </w:t>
      </w:r>
      <w:r>
        <w:t>নির্ধারিত</w:t>
      </w:r>
      <w:r>
        <w:t xml:space="preserve"> </w:t>
      </w:r>
      <w:r>
        <w:t>সময়ের</w:t>
      </w:r>
      <w:r>
        <w:t xml:space="preserve"> </w:t>
      </w:r>
      <w:r>
        <w:t>মধ্যে</w:t>
      </w:r>
      <w:r>
        <w:t xml:space="preserve"> Leave Request </w:t>
      </w:r>
      <w:r>
        <w:t>সাবমিট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ইমেইল</w:t>
      </w:r>
      <w:r>
        <w:t xml:space="preserve"> </w:t>
      </w:r>
      <w:r>
        <w:t>ও</w:t>
      </w:r>
      <w:r>
        <w:t xml:space="preserve"> ERP—</w:t>
      </w:r>
      <w:r>
        <w:t>দুইটি</w:t>
      </w:r>
      <w:r>
        <w:t xml:space="preserve"> </w:t>
      </w:r>
      <w:r>
        <w:t>প্রক্রিয়া</w:t>
      </w:r>
      <w:r>
        <w:t xml:space="preserve"> </w:t>
      </w:r>
      <w:r>
        <w:t>বাধ্যতামূলক</w:t>
      </w:r>
      <w:r>
        <w:t>।</w:t>
      </w:r>
    </w:p>
    <w:p w14:paraId="4219A9E6" w14:textId="77777777" w:rsidR="00F95EC1" w:rsidRDefault="00802607">
      <w:pPr>
        <w:spacing w:after="120"/>
      </w:pPr>
      <w:r>
        <w:t>ছুটির</w:t>
      </w:r>
      <w:r>
        <w:t xml:space="preserve"> </w:t>
      </w:r>
      <w:r>
        <w:t>ইমেইলের</w:t>
      </w:r>
      <w:r>
        <w:t xml:space="preserve"> </w:t>
      </w:r>
      <w:r>
        <w:t>নির্ধারিত</w:t>
      </w:r>
      <w:r>
        <w:t xml:space="preserve"> </w:t>
      </w:r>
      <w:r>
        <w:t>ফরম্যাট</w:t>
      </w:r>
      <w:r>
        <w:t>:</w:t>
      </w:r>
      <w:r>
        <w:br/>
        <w:t>To: Team Lead/Immediate Supervisor-</w:t>
      </w:r>
      <w:r>
        <w:t>এর</w:t>
      </w:r>
      <w:r>
        <w:t xml:space="preserve"> </w:t>
      </w:r>
      <w:r>
        <w:t>ইমেইল</w:t>
      </w:r>
      <w:r>
        <w:br/>
        <w:t>CC: people@acmeai.tech</w:t>
      </w:r>
      <w:r>
        <w:t>, zubaer.acmeai@gmail.com, hr.team@acmetechltd.com</w:t>
      </w:r>
      <w:r>
        <w:br/>
        <w:t>Subject: Application for (Leave Type) Leave - [Dates]</w:t>
      </w:r>
    </w:p>
    <w:p w14:paraId="6D97B63E" w14:textId="77777777" w:rsidR="00F95EC1" w:rsidRDefault="00802607">
      <w:pPr>
        <w:spacing w:after="120"/>
      </w:pPr>
      <w:r>
        <w:t>Leave Type: (</w:t>
      </w:r>
      <w:r>
        <w:t>যেমন</w:t>
      </w:r>
      <w:r>
        <w:t xml:space="preserve"> Unpaid Leave)</w:t>
      </w:r>
      <w:r>
        <w:br/>
        <w:t>Start Date: [Starting Date]</w:t>
      </w:r>
      <w:r>
        <w:br/>
        <w:t>End Date: [Ending Date]</w:t>
      </w:r>
      <w:r>
        <w:br/>
        <w:t>Reason: [</w:t>
      </w:r>
      <w:r>
        <w:t>কারণ</w:t>
      </w:r>
      <w:r>
        <w:t xml:space="preserve"> </w:t>
      </w:r>
      <w:r>
        <w:t>লিখুন</w:t>
      </w:r>
      <w:r>
        <w:t>]</w:t>
      </w:r>
    </w:p>
    <w:p w14:paraId="7037529F" w14:textId="77777777" w:rsidR="00F95EC1" w:rsidRDefault="00802607">
      <w:pPr>
        <w:spacing w:after="120"/>
      </w:pPr>
      <w:r>
        <w:t>Best regards,</w:t>
      </w:r>
      <w:r>
        <w:br/>
        <w:t>[Your Name]</w:t>
      </w:r>
      <w:r>
        <w:br/>
        <w:t>Employee ID: [...]</w:t>
      </w:r>
      <w:r>
        <w:br/>
        <w:t>M</w:t>
      </w:r>
      <w:r>
        <w:t>obile: [...]</w:t>
      </w:r>
    </w:p>
    <w:p w14:paraId="15697F65" w14:textId="77777777" w:rsidR="00F95EC1" w:rsidRDefault="00802607">
      <w:pPr>
        <w:spacing w:after="120"/>
      </w:pPr>
      <w:r>
        <w:t>নোট</w:t>
      </w:r>
      <w:r>
        <w:t xml:space="preserve">: </w:t>
      </w:r>
      <w:r>
        <w:t>প্রয়োজন</w:t>
      </w:r>
      <w:r>
        <w:t xml:space="preserve"> </w:t>
      </w:r>
      <w:r>
        <w:t>অনুযায়ী</w:t>
      </w:r>
      <w:r>
        <w:t xml:space="preserve"> </w:t>
      </w:r>
      <w:r>
        <w:t>ডিটেইলস</w:t>
      </w:r>
      <w:r>
        <w:t xml:space="preserve"> </w:t>
      </w:r>
      <w:r>
        <w:t>সামঞ্জস্য</w:t>
      </w:r>
      <w:r>
        <w:t xml:space="preserve"> </w:t>
      </w:r>
      <w:r>
        <w:t>করতে</w:t>
      </w:r>
      <w:r>
        <w:t xml:space="preserve"> </w:t>
      </w:r>
      <w:r>
        <w:t>পারবেন</w:t>
      </w:r>
      <w:r>
        <w:t xml:space="preserve"> (</w:t>
      </w:r>
      <w:r>
        <w:t>কোম্পানির</w:t>
      </w:r>
      <w:r>
        <w:t xml:space="preserve"> </w:t>
      </w:r>
      <w:r>
        <w:t>গাইডলাইন</w:t>
      </w:r>
      <w:r>
        <w:t xml:space="preserve"> </w:t>
      </w:r>
      <w:r>
        <w:t>মেনে</w:t>
      </w:r>
      <w:r>
        <w:t>)</w:t>
      </w:r>
      <w:r>
        <w:t>।</w:t>
      </w:r>
    </w:p>
    <w:p w14:paraId="0B49133F" w14:textId="77777777" w:rsidR="00F95EC1" w:rsidRDefault="00802607">
      <w:pPr>
        <w:spacing w:after="120"/>
      </w:pPr>
      <w:r>
        <w:t>৮</w:t>
      </w:r>
      <w:r>
        <w:t>.</w:t>
      </w:r>
      <w:r>
        <w:t>১</w:t>
      </w:r>
      <w:r>
        <w:t xml:space="preserve"> Unpaid Leave</w:t>
      </w:r>
      <w:r>
        <w:br/>
        <w:t>Acme AI-</w:t>
      </w:r>
      <w:r>
        <w:t>এ</w:t>
      </w:r>
      <w:r>
        <w:t xml:space="preserve"> </w:t>
      </w:r>
      <w:r>
        <w:t>কর্মীরা</w:t>
      </w:r>
      <w:r>
        <w:t xml:space="preserve"> </w:t>
      </w:r>
      <w:r>
        <w:t>সর্বোচ্চ</w:t>
      </w:r>
      <w:r>
        <w:t xml:space="preserve"> </w:t>
      </w:r>
      <w:r>
        <w:t>১৫টি</w:t>
      </w:r>
      <w:r>
        <w:t xml:space="preserve"> Unpaid leave </w:t>
      </w:r>
      <w:r>
        <w:t>নিতে</w:t>
      </w:r>
      <w:r>
        <w:t xml:space="preserve"> </w:t>
      </w:r>
      <w:r>
        <w:t>পারেন</w:t>
      </w:r>
      <w:r>
        <w:t>।</w:t>
      </w:r>
      <w:r>
        <w:t xml:space="preserve"> Unpaid leave </w:t>
      </w:r>
      <w:r>
        <w:t>সাধারণত</w:t>
      </w:r>
      <w:r>
        <w:t xml:space="preserve"> </w:t>
      </w:r>
      <w:r>
        <w:t>প্রয়োগ</w:t>
      </w:r>
      <w:r>
        <w:t xml:space="preserve"> </w:t>
      </w:r>
      <w:r>
        <w:t>হয়</w:t>
      </w:r>
      <w:r>
        <w:t>—</w:t>
      </w:r>
      <w:r>
        <w:t>প্রবেশনে</w:t>
      </w:r>
      <w:r>
        <w:t xml:space="preserve"> </w:t>
      </w:r>
      <w:r>
        <w:t>জরুরি</w:t>
      </w:r>
      <w:r>
        <w:t xml:space="preserve"> </w:t>
      </w:r>
      <w:r>
        <w:t>অবস্থা</w:t>
      </w:r>
      <w:r>
        <w:t xml:space="preserve">, </w:t>
      </w:r>
      <w:r>
        <w:t>বরাদ্দকৃত</w:t>
      </w:r>
      <w:r>
        <w:t xml:space="preserve"> </w:t>
      </w:r>
      <w:r>
        <w:t>ছুটি</w:t>
      </w:r>
      <w:r>
        <w:t xml:space="preserve"> </w:t>
      </w:r>
      <w:r>
        <w:t>না</w:t>
      </w:r>
      <w:r>
        <w:t xml:space="preserve"> </w:t>
      </w:r>
      <w:r>
        <w:t>থাকা</w:t>
      </w:r>
      <w:r>
        <w:t xml:space="preserve">, </w:t>
      </w:r>
      <w:r>
        <w:t>বা</w:t>
      </w:r>
      <w:r>
        <w:t xml:space="preserve"> </w:t>
      </w:r>
      <w:r>
        <w:t>লিভ</w:t>
      </w:r>
      <w:r>
        <w:t xml:space="preserve"> </w:t>
      </w:r>
      <w:r>
        <w:t>প্রক্র</w:t>
      </w:r>
      <w:r>
        <w:t>িয়া</w:t>
      </w:r>
      <w:r>
        <w:t xml:space="preserve"> </w:t>
      </w:r>
      <w:r>
        <w:t>না</w:t>
      </w:r>
      <w:r>
        <w:t xml:space="preserve"> </w:t>
      </w:r>
      <w:r>
        <w:t>মানার</w:t>
      </w:r>
      <w:r>
        <w:t xml:space="preserve"> </w:t>
      </w:r>
      <w:r>
        <w:t>ক্ষেত্রে</w:t>
      </w:r>
      <w:r>
        <w:t>।</w:t>
      </w:r>
      <w:r>
        <w:t xml:space="preserve"> </w:t>
      </w:r>
      <w:r>
        <w:t>অফিস</w:t>
      </w:r>
      <w:r>
        <w:t xml:space="preserve"> </w:t>
      </w:r>
      <w:r>
        <w:t>শুরু</w:t>
      </w:r>
      <w:r>
        <w:t xml:space="preserve"> </w:t>
      </w:r>
      <w:r>
        <w:t>হওয়ার</w:t>
      </w:r>
      <w:r>
        <w:t xml:space="preserve"> </w:t>
      </w:r>
      <w:r>
        <w:t>আগে</w:t>
      </w:r>
      <w:r>
        <w:t xml:space="preserve"> (</w:t>
      </w:r>
      <w:r>
        <w:t>সকাল</w:t>
      </w:r>
      <w:r>
        <w:t xml:space="preserve"> </w:t>
      </w:r>
      <w:r>
        <w:t>৯টার</w:t>
      </w:r>
      <w:r>
        <w:t xml:space="preserve"> </w:t>
      </w:r>
      <w:r>
        <w:t>আগে</w:t>
      </w:r>
      <w:r>
        <w:t xml:space="preserve">) </w:t>
      </w:r>
      <w:r>
        <w:t>সুপারভাইজার</w:t>
      </w:r>
      <w:r>
        <w:t xml:space="preserve"> </w:t>
      </w:r>
      <w:r>
        <w:t>ও</w:t>
      </w:r>
      <w:r>
        <w:t xml:space="preserve"> HR-</w:t>
      </w:r>
      <w:r>
        <w:t>কে</w:t>
      </w:r>
      <w:r>
        <w:t xml:space="preserve"> </w:t>
      </w:r>
      <w:r>
        <w:t>ইমেইলে</w:t>
      </w:r>
      <w:r>
        <w:t xml:space="preserve"> </w:t>
      </w:r>
      <w:r>
        <w:t>জানাতে</w:t>
      </w:r>
      <w:r>
        <w:t xml:space="preserve"> </w:t>
      </w:r>
      <w:r>
        <w:t>হবে</w:t>
      </w:r>
      <w:r>
        <w:t>।</w:t>
      </w:r>
      <w:r>
        <w:br/>
      </w:r>
      <w:r>
        <w:lastRenderedPageBreak/>
        <w:t xml:space="preserve">Unpaid leave </w:t>
      </w:r>
      <w:r>
        <w:t>নিলে</w:t>
      </w:r>
      <w:r>
        <w:t xml:space="preserve"> </w:t>
      </w:r>
      <w:r>
        <w:t>প্রতিদিনের</w:t>
      </w:r>
      <w:r>
        <w:t xml:space="preserve"> </w:t>
      </w:r>
      <w:r>
        <w:t>জন্য</w:t>
      </w:r>
      <w:r>
        <w:t xml:space="preserve"> </w:t>
      </w:r>
      <w:r>
        <w:t>১</w:t>
      </w:r>
      <w:r>
        <w:t xml:space="preserve"> </w:t>
      </w:r>
      <w:r>
        <w:t>দিনের</w:t>
      </w:r>
      <w:r>
        <w:t xml:space="preserve"> </w:t>
      </w:r>
      <w:r>
        <w:t>সমপরিমাণ</w:t>
      </w:r>
      <w:r>
        <w:t xml:space="preserve"> </w:t>
      </w:r>
      <w:r>
        <w:t>বেতন</w:t>
      </w:r>
      <w:r>
        <w:t xml:space="preserve"> </w:t>
      </w:r>
      <w:r>
        <w:t>কাটা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হিসাব</w:t>
      </w:r>
      <w:r>
        <w:t>:</w:t>
      </w:r>
      <w:r>
        <w:br/>
      </w:r>
      <w:r>
        <w:t>ধরা</w:t>
      </w:r>
      <w:r>
        <w:t xml:space="preserve"> </w:t>
      </w:r>
      <w:r>
        <w:t>যাক</w:t>
      </w:r>
      <w:r>
        <w:t xml:space="preserve">, </w:t>
      </w:r>
      <w:r>
        <w:t>মাসে</w:t>
      </w:r>
      <w:r>
        <w:t xml:space="preserve"> </w:t>
      </w:r>
      <w:r>
        <w:t>মোট</w:t>
      </w:r>
      <w:r>
        <w:t xml:space="preserve"> </w:t>
      </w:r>
      <w:r>
        <w:t>দিন</w:t>
      </w:r>
      <w:r>
        <w:t xml:space="preserve"> = X, </w:t>
      </w:r>
      <w:r>
        <w:t>মাসিক</w:t>
      </w:r>
      <w:r>
        <w:t xml:space="preserve"> </w:t>
      </w:r>
      <w:r>
        <w:t>বেতন</w:t>
      </w:r>
      <w:r>
        <w:t xml:space="preserve"> = Y </w:t>
      </w:r>
      <w:r>
        <w:t>টাকা</w:t>
      </w:r>
      <w:r>
        <w:br/>
      </w:r>
      <w:r>
        <w:t>তাহলে</w:t>
      </w:r>
      <w:r>
        <w:t xml:space="preserve"> </w:t>
      </w:r>
      <w:r>
        <w:t>একদিনের</w:t>
      </w:r>
      <w:r>
        <w:t xml:space="preserve"> </w:t>
      </w:r>
      <w:r>
        <w:t>বেতন</w:t>
      </w:r>
      <w:r>
        <w:t xml:space="preserve"> Z = Y / X</w:t>
      </w:r>
      <w:r>
        <w:br/>
      </w:r>
      <w:r>
        <w:t>মোট</w:t>
      </w:r>
      <w:r>
        <w:t xml:space="preserve"> </w:t>
      </w:r>
      <w:r>
        <w:t>ডিডাক</w:t>
      </w:r>
      <w:r>
        <w:t>শন</w:t>
      </w:r>
      <w:r>
        <w:t xml:space="preserve"> = Z × </w:t>
      </w:r>
      <w:r>
        <w:t>নেওয়া</w:t>
      </w:r>
      <w:r>
        <w:t xml:space="preserve"> </w:t>
      </w:r>
      <w:r>
        <w:t>ছুটির</w:t>
      </w:r>
      <w:r>
        <w:t xml:space="preserve"> </w:t>
      </w:r>
      <w:r>
        <w:t>সংখ্যা</w:t>
      </w:r>
      <w:r>
        <w:br/>
      </w:r>
      <w:r>
        <w:t>নোট</w:t>
      </w:r>
      <w:r>
        <w:t xml:space="preserve">: </w:t>
      </w:r>
      <w:r>
        <w:t>বেতন</w:t>
      </w:r>
      <w:r>
        <w:t xml:space="preserve"> </w:t>
      </w:r>
      <w:r>
        <w:t>মাস</w:t>
      </w:r>
      <w:r>
        <w:t xml:space="preserve"> </w:t>
      </w:r>
      <w:r>
        <w:t>২৬</w:t>
      </w:r>
      <w:r>
        <w:t>–</w:t>
      </w:r>
      <w:r>
        <w:t>২৫</w:t>
      </w:r>
      <w:r>
        <w:t xml:space="preserve"> </w:t>
      </w:r>
      <w:r>
        <w:t>হলেও</w:t>
      </w:r>
      <w:r>
        <w:t xml:space="preserve"> </w:t>
      </w:r>
      <w:r>
        <w:t>দিন</w:t>
      </w:r>
      <w:r>
        <w:t xml:space="preserve"> </w:t>
      </w:r>
      <w:r>
        <w:t>গণনা</w:t>
      </w:r>
      <w:r>
        <w:t xml:space="preserve"> </w:t>
      </w:r>
      <w:r>
        <w:t>হবে</w:t>
      </w:r>
      <w:r>
        <w:t xml:space="preserve"> </w:t>
      </w:r>
      <w:r>
        <w:t>ক্যালেন্ডার</w:t>
      </w:r>
      <w:r>
        <w:t xml:space="preserve"> </w:t>
      </w:r>
      <w:r>
        <w:t>মাস</w:t>
      </w:r>
      <w:r>
        <w:t xml:space="preserve"> </w:t>
      </w:r>
      <w:r>
        <w:t>অনুযায়ী</w:t>
      </w:r>
      <w:r>
        <w:t xml:space="preserve"> (</w:t>
      </w:r>
      <w:r>
        <w:t>যেমন</w:t>
      </w:r>
      <w:r>
        <w:t xml:space="preserve"> </w:t>
      </w:r>
      <w:r>
        <w:t>ডিসেম্বর</w:t>
      </w:r>
      <w:r>
        <w:t xml:space="preserve"> </w:t>
      </w:r>
      <w:r>
        <w:t>৩১</w:t>
      </w:r>
      <w:r>
        <w:t xml:space="preserve"> </w:t>
      </w:r>
      <w:r>
        <w:t>দিন</w:t>
      </w:r>
      <w:r>
        <w:t>)</w:t>
      </w:r>
      <w:r>
        <w:t>।</w:t>
      </w:r>
    </w:p>
    <w:p w14:paraId="0D740B4A" w14:textId="77777777" w:rsidR="00F95EC1" w:rsidRDefault="00802607">
      <w:pPr>
        <w:spacing w:after="120"/>
      </w:pPr>
      <w:r>
        <w:t>৮</w:t>
      </w:r>
      <w:r>
        <w:t>.</w:t>
      </w:r>
      <w:r>
        <w:t>২</w:t>
      </w:r>
      <w:r>
        <w:t xml:space="preserve"> Casual Leave</w:t>
      </w:r>
      <w:r>
        <w:br/>
      </w:r>
      <w:r>
        <w:t>বার্ষিক</w:t>
      </w:r>
      <w:r>
        <w:t xml:space="preserve"> </w:t>
      </w:r>
      <w:r>
        <w:t>১০টি</w:t>
      </w:r>
      <w:r>
        <w:t xml:space="preserve"> Casual leave</w:t>
      </w:r>
      <w:r>
        <w:t>।</w:t>
      </w:r>
      <w:r>
        <w:t xml:space="preserve"> </w:t>
      </w:r>
      <w:r>
        <w:t>একবারে</w:t>
      </w:r>
      <w:r>
        <w:t xml:space="preserve"> </w:t>
      </w:r>
      <w:r>
        <w:t>সর্বোচ্চ</w:t>
      </w:r>
      <w:r>
        <w:t xml:space="preserve"> </w:t>
      </w:r>
      <w:r>
        <w:t>১</w:t>
      </w:r>
      <w:r>
        <w:t xml:space="preserve"> </w:t>
      </w:r>
      <w:r>
        <w:t>দিন</w:t>
      </w:r>
      <w:r>
        <w:t xml:space="preserve"> </w:t>
      </w:r>
      <w:r>
        <w:t>নেওয়া</w:t>
      </w:r>
      <w:r>
        <w:t xml:space="preserve"> </w:t>
      </w:r>
      <w:r>
        <w:t>যাবে</w:t>
      </w:r>
      <w:r>
        <w:t>।</w:t>
      </w:r>
      <w:r>
        <w:t xml:space="preserve"> </w:t>
      </w:r>
      <w:r>
        <w:t>কমপক্ষে</w:t>
      </w:r>
      <w:r>
        <w:t xml:space="preserve"> </w:t>
      </w:r>
      <w:r>
        <w:t>২</w:t>
      </w:r>
      <w:r>
        <w:t xml:space="preserve"> </w:t>
      </w:r>
      <w:r>
        <w:t>দিন</w:t>
      </w:r>
      <w:r>
        <w:t xml:space="preserve"> </w:t>
      </w:r>
      <w:r>
        <w:t>আগে</w:t>
      </w:r>
      <w:r>
        <w:t xml:space="preserve"> </w:t>
      </w:r>
      <w:r>
        <w:t>আবেদন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>।</w:t>
      </w:r>
    </w:p>
    <w:p w14:paraId="37E1E096" w14:textId="77777777" w:rsidR="00F95EC1" w:rsidRDefault="00802607">
      <w:pPr>
        <w:spacing w:after="120"/>
      </w:pPr>
      <w:r>
        <w:t>৮</w:t>
      </w:r>
      <w:r>
        <w:t>.</w:t>
      </w:r>
      <w:r>
        <w:t>৩</w:t>
      </w:r>
      <w:r>
        <w:t xml:space="preserve"> Sick Leave</w:t>
      </w:r>
      <w:r>
        <w:br/>
      </w:r>
      <w:r>
        <w:t>বার্ষিক</w:t>
      </w:r>
      <w:r>
        <w:t xml:space="preserve"> </w:t>
      </w:r>
      <w:r>
        <w:t>১৪টি</w:t>
      </w:r>
      <w:r>
        <w:t xml:space="preserve"> Si</w:t>
      </w:r>
      <w:r>
        <w:t>ck leave</w:t>
      </w:r>
      <w:r>
        <w:t>।</w:t>
      </w:r>
      <w:r>
        <w:t xml:space="preserve"> </w:t>
      </w:r>
      <w:r>
        <w:t>অসুস্থতার</w:t>
      </w:r>
      <w:r>
        <w:t xml:space="preserve"> </w:t>
      </w:r>
      <w:r>
        <w:t>প্রমাণ</w:t>
      </w:r>
      <w:r>
        <w:t xml:space="preserve"> (</w:t>
      </w:r>
      <w:r>
        <w:t>ডায়াগনসিস</w:t>
      </w:r>
      <w:r>
        <w:t>/</w:t>
      </w:r>
      <w:r>
        <w:t>প্রেসক্রিপশন</w:t>
      </w:r>
      <w:r>
        <w:t xml:space="preserve">) </w:t>
      </w:r>
      <w:r>
        <w:t>দিতে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১</w:t>
      </w:r>
      <w:r>
        <w:t xml:space="preserve"> </w:t>
      </w:r>
      <w:r>
        <w:t>দিনের</w:t>
      </w:r>
      <w:r>
        <w:t xml:space="preserve"> </w:t>
      </w:r>
      <w:r>
        <w:t>বেশি</w:t>
      </w:r>
      <w:r>
        <w:t xml:space="preserve"> </w:t>
      </w:r>
      <w:r>
        <w:t>হলে</w:t>
      </w:r>
      <w:r>
        <w:t xml:space="preserve"> </w:t>
      </w:r>
      <w:r>
        <w:t>ডাক্তারের</w:t>
      </w:r>
      <w:r>
        <w:t xml:space="preserve"> </w:t>
      </w:r>
      <w:r>
        <w:t>সার্টিফিকেট</w:t>
      </w:r>
      <w:r>
        <w:t>/</w:t>
      </w:r>
      <w:r>
        <w:t>মেডিকেল</w:t>
      </w:r>
      <w:r>
        <w:t xml:space="preserve"> </w:t>
      </w:r>
      <w:r>
        <w:t>ডকুমেন্ট</w:t>
      </w:r>
      <w:r>
        <w:t xml:space="preserve"> </w:t>
      </w:r>
      <w:r>
        <w:t>লাগবে</w:t>
      </w:r>
      <w:r>
        <w:t>।</w:t>
      </w:r>
      <w:r>
        <w:t xml:space="preserve"> </w:t>
      </w:r>
      <w:r>
        <w:t>অফিস</w:t>
      </w:r>
      <w:r>
        <w:t xml:space="preserve"> </w:t>
      </w:r>
      <w:r>
        <w:t>শুরুর</w:t>
      </w:r>
      <w:r>
        <w:t xml:space="preserve"> </w:t>
      </w:r>
      <w:r>
        <w:t>আগে</w:t>
      </w:r>
      <w:r>
        <w:t xml:space="preserve"> </w:t>
      </w:r>
      <w:r>
        <w:t>যত</w:t>
      </w:r>
      <w:r>
        <w:t xml:space="preserve"> </w:t>
      </w:r>
      <w:r>
        <w:t>দ্রুত</w:t>
      </w:r>
      <w:r>
        <w:t xml:space="preserve"> </w:t>
      </w:r>
      <w:r>
        <w:t>সম্ভব</w:t>
      </w:r>
      <w:r>
        <w:t xml:space="preserve"> </w:t>
      </w:r>
      <w:r>
        <w:t>জানাতে</w:t>
      </w:r>
      <w:r>
        <w:t xml:space="preserve"> </w:t>
      </w:r>
      <w:r>
        <w:t>হবে</w:t>
      </w:r>
      <w:r>
        <w:t>।</w:t>
      </w:r>
    </w:p>
    <w:p w14:paraId="6F71B800" w14:textId="77777777" w:rsidR="00F95EC1" w:rsidRDefault="00802607">
      <w:pPr>
        <w:spacing w:after="120"/>
      </w:pPr>
      <w:r>
        <w:t>৮</w:t>
      </w:r>
      <w:r>
        <w:t>.</w:t>
      </w:r>
      <w:r>
        <w:t>৪</w:t>
      </w:r>
      <w:r>
        <w:t xml:space="preserve"> Bridge Leave</w:t>
      </w:r>
      <w:r>
        <w:br/>
      </w:r>
      <w:r>
        <w:t>সাপ্তাহিক</w:t>
      </w:r>
      <w:r>
        <w:t xml:space="preserve"> </w:t>
      </w:r>
      <w:r>
        <w:t>ছুটি</w:t>
      </w:r>
      <w:r>
        <w:t xml:space="preserve"> (</w:t>
      </w:r>
      <w:r>
        <w:t>সাধারণত</w:t>
      </w:r>
      <w:r>
        <w:t xml:space="preserve"> </w:t>
      </w:r>
      <w:r>
        <w:t>শনিবার</w:t>
      </w:r>
      <w:r>
        <w:t>)–</w:t>
      </w:r>
      <w:r>
        <w:t>কে</w:t>
      </w:r>
      <w:r>
        <w:t xml:space="preserve"> </w:t>
      </w:r>
      <w:r>
        <w:t>ঘিরে</w:t>
      </w:r>
      <w:r>
        <w:t xml:space="preserve"> </w:t>
      </w:r>
      <w:r>
        <w:t>যদি</w:t>
      </w:r>
      <w:r>
        <w:t xml:space="preserve"> </w:t>
      </w:r>
      <w:r>
        <w:t>আগে</w:t>
      </w:r>
      <w:r>
        <w:t>/</w:t>
      </w:r>
      <w:r>
        <w:t>পরে</w:t>
      </w:r>
      <w:r>
        <w:t xml:space="preserve"> </w:t>
      </w:r>
      <w:r>
        <w:t>ছুটি</w:t>
      </w:r>
      <w:r>
        <w:t xml:space="preserve"> </w:t>
      </w:r>
      <w:r>
        <w:t>নেওয়া</w:t>
      </w:r>
      <w:r>
        <w:t xml:space="preserve"> </w:t>
      </w:r>
      <w:r>
        <w:t>হয়</w:t>
      </w:r>
      <w:r>
        <w:t xml:space="preserve">, </w:t>
      </w:r>
      <w:r>
        <w:t>সেটি</w:t>
      </w:r>
      <w:r>
        <w:t xml:space="preserve"> </w:t>
      </w:r>
      <w:r>
        <w:t xml:space="preserve">Bridge leave </w:t>
      </w:r>
      <w:r>
        <w:t>হিসেবে</w:t>
      </w:r>
      <w:r>
        <w:t xml:space="preserve"> </w:t>
      </w:r>
      <w:r>
        <w:t>গণ্য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উদাহরণ</w:t>
      </w:r>
      <w:r>
        <w:t xml:space="preserve">: </w:t>
      </w:r>
      <w:r>
        <w:t>শুক্রবার</w:t>
      </w:r>
      <w:r>
        <w:t xml:space="preserve"> </w:t>
      </w:r>
      <w:r>
        <w:t>এবং</w:t>
      </w:r>
      <w:r>
        <w:t xml:space="preserve"> </w:t>
      </w:r>
      <w:r>
        <w:t>পরের</w:t>
      </w:r>
      <w:r>
        <w:t xml:space="preserve"> </w:t>
      </w:r>
      <w:r>
        <w:t>রবিবার</w:t>
      </w:r>
      <w:r>
        <w:t xml:space="preserve"> </w:t>
      </w:r>
      <w:r>
        <w:t>ছুটি</w:t>
      </w:r>
      <w:r>
        <w:t xml:space="preserve"> </w:t>
      </w:r>
      <w:r>
        <w:t>নিলে</w:t>
      </w:r>
      <w:r>
        <w:t xml:space="preserve"> </w:t>
      </w:r>
      <w:r>
        <w:t>মোট</w:t>
      </w:r>
      <w:r>
        <w:t xml:space="preserve"> </w:t>
      </w:r>
      <w:r>
        <w:t>৩</w:t>
      </w:r>
      <w:r>
        <w:t xml:space="preserve"> </w:t>
      </w:r>
      <w:r>
        <w:t>দিনের</w:t>
      </w:r>
      <w:r>
        <w:t xml:space="preserve"> </w:t>
      </w:r>
      <w:r>
        <w:t>ছুটি</w:t>
      </w:r>
      <w:r>
        <w:t xml:space="preserve"> </w:t>
      </w:r>
      <w:r>
        <w:t>গণ্য</w:t>
      </w:r>
      <w:r>
        <w:t xml:space="preserve"> </w:t>
      </w:r>
      <w:r>
        <w:t>হবে</w:t>
      </w:r>
      <w:r>
        <w:t>।</w:t>
      </w:r>
    </w:p>
    <w:p w14:paraId="78ACCC36" w14:textId="77777777" w:rsidR="00F95EC1" w:rsidRDefault="00802607">
      <w:pPr>
        <w:spacing w:after="120"/>
      </w:pPr>
      <w:r>
        <w:t>৮</w:t>
      </w:r>
      <w:r>
        <w:t>.</w:t>
      </w:r>
      <w:r>
        <w:t>৫</w:t>
      </w:r>
      <w:r>
        <w:t xml:space="preserve"> Earned/Annual Leave</w:t>
      </w:r>
      <w:r>
        <w:br/>
      </w:r>
      <w:r>
        <w:t>কার্যকর</w:t>
      </w:r>
      <w:r>
        <w:t xml:space="preserve">: </w:t>
      </w:r>
      <w:r>
        <w:t>১</w:t>
      </w:r>
      <w:r>
        <w:t xml:space="preserve"> </w:t>
      </w:r>
      <w:r>
        <w:t>জানুয়ারি</w:t>
      </w:r>
      <w:r>
        <w:t xml:space="preserve"> </w:t>
      </w:r>
      <w:r>
        <w:t>থেকে</w:t>
      </w:r>
      <w:r>
        <w:t>।</w:t>
      </w:r>
      <w:r>
        <w:t xml:space="preserve"> </w:t>
      </w:r>
      <w:r>
        <w:t>১</w:t>
      </w:r>
      <w:r>
        <w:t xml:space="preserve"> </w:t>
      </w:r>
      <w:r>
        <w:t>বছর</w:t>
      </w:r>
      <w:r>
        <w:t xml:space="preserve"> </w:t>
      </w:r>
      <w:r>
        <w:t>সার্ভিসের</w:t>
      </w:r>
      <w:r>
        <w:t xml:space="preserve"> </w:t>
      </w:r>
      <w:r>
        <w:t>পর</w:t>
      </w:r>
      <w:r>
        <w:t xml:space="preserve"> </w:t>
      </w:r>
      <w:r>
        <w:t>কর্মীরা</w:t>
      </w:r>
      <w:r>
        <w:t xml:space="preserve"> </w:t>
      </w:r>
      <w:r>
        <w:t>১৬</w:t>
      </w:r>
      <w:r>
        <w:t xml:space="preserve"> </w:t>
      </w:r>
      <w:r>
        <w:t>দিনের</w:t>
      </w:r>
      <w:r>
        <w:t xml:space="preserve"> annual leave </w:t>
      </w:r>
      <w:r>
        <w:t>পাবেন</w:t>
      </w:r>
      <w:r>
        <w:t xml:space="preserve">, </w:t>
      </w:r>
      <w:r>
        <w:t>যা</w:t>
      </w:r>
      <w:r>
        <w:t xml:space="preserve"> </w:t>
      </w:r>
      <w:r>
        <w:t>৪টি</w:t>
      </w:r>
      <w:r>
        <w:t xml:space="preserve"> </w:t>
      </w:r>
      <w:r>
        <w:t>কোয়ার্টারে</w:t>
      </w:r>
      <w:r>
        <w:t xml:space="preserve"> </w:t>
      </w:r>
      <w:r>
        <w:t>সমানভাবে</w:t>
      </w:r>
      <w:r>
        <w:t xml:space="preserve"> </w:t>
      </w:r>
      <w:r>
        <w:t>বণ্টিত</w:t>
      </w:r>
      <w:r>
        <w:t>।</w:t>
      </w:r>
      <w:r>
        <w:t xml:space="preserve"> </w:t>
      </w:r>
      <w:r>
        <w:t>প্রতি</w:t>
      </w:r>
      <w:r>
        <w:t xml:space="preserve"> </w:t>
      </w:r>
      <w:r>
        <w:t>কোয়ার্টার</w:t>
      </w:r>
      <w:r>
        <w:t>ে</w:t>
      </w:r>
      <w:r>
        <w:t xml:space="preserve"> </w:t>
      </w:r>
      <w:r>
        <w:t>সর্বোচ্চ</w:t>
      </w:r>
      <w:r>
        <w:t xml:space="preserve"> </w:t>
      </w:r>
      <w:r>
        <w:t>৪</w:t>
      </w:r>
      <w:r>
        <w:t xml:space="preserve"> </w:t>
      </w:r>
      <w:r>
        <w:t>দিন</w:t>
      </w:r>
      <w:r>
        <w:t xml:space="preserve"> encash </w:t>
      </w:r>
      <w:r>
        <w:t>করা</w:t>
      </w:r>
      <w:r>
        <w:t xml:space="preserve"> </w:t>
      </w:r>
      <w:r>
        <w:t>যাবে</w:t>
      </w:r>
      <w:r>
        <w:t>।</w:t>
      </w:r>
      <w:r>
        <w:t xml:space="preserve"> </w:t>
      </w:r>
      <w:r>
        <w:t>অব্যবহৃত</w:t>
      </w:r>
      <w:r>
        <w:t xml:space="preserve"> </w:t>
      </w:r>
      <w:r>
        <w:t>লিভ</w:t>
      </w:r>
      <w:r>
        <w:t xml:space="preserve"> </w:t>
      </w:r>
      <w:r>
        <w:t>কোয়ার্টার</w:t>
      </w:r>
      <w:r>
        <w:t xml:space="preserve"> </w:t>
      </w:r>
      <w:r>
        <w:t>শেষে</w:t>
      </w:r>
      <w:r>
        <w:t xml:space="preserve"> </w:t>
      </w:r>
      <w:r>
        <w:t>বেতনে</w:t>
      </w:r>
      <w:r>
        <w:t xml:space="preserve"> </w:t>
      </w:r>
      <w:r>
        <w:t>রূপান্তর</w:t>
      </w:r>
      <w:r>
        <w:t xml:space="preserve"> </w:t>
      </w:r>
      <w:r>
        <w:t>হবে</w:t>
      </w:r>
      <w:r>
        <w:t>।</w:t>
      </w:r>
    </w:p>
    <w:p w14:paraId="18232955" w14:textId="77777777" w:rsidR="00F95EC1" w:rsidRDefault="00802607">
      <w:pPr>
        <w:spacing w:after="120"/>
      </w:pPr>
      <w:r>
        <w:t>৮</w:t>
      </w:r>
      <w:r>
        <w:t>.</w:t>
      </w:r>
      <w:r>
        <w:t>৬</w:t>
      </w:r>
      <w:r>
        <w:t xml:space="preserve"> Earned Leave (Encashment)</w:t>
      </w:r>
      <w:r>
        <w:br/>
        <w:t>Encashment-</w:t>
      </w:r>
      <w:r>
        <w:t>এর</w:t>
      </w:r>
      <w:r>
        <w:t xml:space="preserve"> </w:t>
      </w:r>
      <w:r>
        <w:t>পরিমাণ</w:t>
      </w:r>
      <w:r>
        <w:t xml:space="preserve"> </w:t>
      </w:r>
      <w:r>
        <w:t>নির্ধারিত</w:t>
      </w:r>
      <w:r>
        <w:t xml:space="preserve"> </w:t>
      </w:r>
      <w:r>
        <w:t>হবে</w:t>
      </w:r>
      <w:r>
        <w:t xml:space="preserve"> encashment-</w:t>
      </w:r>
      <w:r>
        <w:t>এর</w:t>
      </w:r>
      <w:r>
        <w:t xml:space="preserve"> </w:t>
      </w:r>
      <w:r>
        <w:t>সময়কার</w:t>
      </w:r>
      <w:r>
        <w:t xml:space="preserve"> </w:t>
      </w:r>
      <w:r>
        <w:t>দৈনিক</w:t>
      </w:r>
      <w:r>
        <w:t xml:space="preserve"> </w:t>
      </w:r>
      <w:r>
        <w:t>মজুরি</w:t>
      </w:r>
      <w:r>
        <w:t xml:space="preserve"> </w:t>
      </w:r>
      <w:r>
        <w:t>অনুযায়ী</w:t>
      </w:r>
      <w:r>
        <w:t>।</w:t>
      </w:r>
      <w:r>
        <w:t xml:space="preserve"> Annual leave </w:t>
      </w:r>
      <w:r>
        <w:t>নেওয়ার</w:t>
      </w:r>
      <w:r>
        <w:t xml:space="preserve"> </w:t>
      </w:r>
      <w:r>
        <w:t>নিয়ম</w:t>
      </w:r>
      <w:r>
        <w:t xml:space="preserve"> </w:t>
      </w:r>
      <w:r>
        <w:t>কোম্পানির</w:t>
      </w:r>
      <w:r>
        <w:t xml:space="preserve"> HR Policy-</w:t>
      </w:r>
      <w:r>
        <w:t>তে</w:t>
      </w:r>
      <w:r>
        <w:t xml:space="preserve"> </w:t>
      </w:r>
      <w:r>
        <w:t>উল্লেখ</w:t>
      </w:r>
      <w:r>
        <w:t xml:space="preserve"> </w:t>
      </w:r>
      <w:r>
        <w:t>আছে</w:t>
      </w:r>
      <w:r>
        <w:t>।</w:t>
      </w:r>
      <w:r>
        <w:t xml:space="preserve"> </w:t>
      </w:r>
      <w:r>
        <w:t>নীতিমাল</w:t>
      </w:r>
      <w:r>
        <w:t>া</w:t>
      </w:r>
      <w:r>
        <w:t xml:space="preserve"> </w:t>
      </w:r>
      <w:r>
        <w:t>সময়</w:t>
      </w:r>
      <w:r>
        <w:t xml:space="preserve"> </w:t>
      </w:r>
      <w:r>
        <w:t>সময়</w:t>
      </w:r>
      <w:r>
        <w:t xml:space="preserve"> </w:t>
      </w:r>
      <w:r>
        <w:t>রিভিউ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>—</w:t>
      </w:r>
      <w:r>
        <w:t>কমপ্লায়েন্সের</w:t>
      </w:r>
      <w:r>
        <w:t xml:space="preserve"> </w:t>
      </w:r>
      <w:r>
        <w:t>জন্য</w:t>
      </w:r>
      <w:r>
        <w:t xml:space="preserve"> </w:t>
      </w:r>
      <w:r>
        <w:t>সর্বশেষ</w:t>
      </w:r>
      <w:r>
        <w:t xml:space="preserve"> </w:t>
      </w:r>
      <w:r>
        <w:t>সংস্করণ</w:t>
      </w:r>
      <w:r>
        <w:t xml:space="preserve"> </w:t>
      </w:r>
      <w:r>
        <w:t>দেখুন</w:t>
      </w:r>
      <w:r>
        <w:t>।</w:t>
      </w:r>
    </w:p>
    <w:p w14:paraId="17F56325" w14:textId="77777777" w:rsidR="00F95EC1" w:rsidRDefault="00802607">
      <w:pPr>
        <w:spacing w:after="120"/>
      </w:pPr>
      <w:r>
        <w:t>৮</w:t>
      </w:r>
      <w:r>
        <w:t>.</w:t>
      </w:r>
      <w:r>
        <w:t>৭</w:t>
      </w:r>
      <w:r>
        <w:t xml:space="preserve"> Adjustment Leave</w:t>
      </w:r>
      <w:r>
        <w:br/>
      </w:r>
      <w:r>
        <w:t>কোনো</w:t>
      </w:r>
      <w:r>
        <w:t xml:space="preserve"> </w:t>
      </w:r>
      <w:r>
        <w:t>কর্মী</w:t>
      </w:r>
      <w:r>
        <w:t xml:space="preserve"> </w:t>
      </w:r>
      <w:r>
        <w:t>উইকএন্ড</w:t>
      </w:r>
      <w:r>
        <w:t>/</w:t>
      </w:r>
      <w:r>
        <w:t>অফ</w:t>
      </w:r>
      <w:r>
        <w:t>-</w:t>
      </w:r>
      <w:r>
        <w:t>ডেতে</w:t>
      </w:r>
      <w:r>
        <w:t xml:space="preserve"> </w:t>
      </w:r>
      <w:r>
        <w:t>কাজ</w:t>
      </w:r>
      <w:r>
        <w:t xml:space="preserve"> </w:t>
      </w:r>
      <w:r>
        <w:t>করলে</w:t>
      </w:r>
      <w:r>
        <w:t xml:space="preserve">, </w:t>
      </w:r>
      <w:r>
        <w:t>তার</w:t>
      </w:r>
      <w:r>
        <w:t xml:space="preserve"> </w:t>
      </w:r>
      <w:r>
        <w:t>বিনিময়ে</w:t>
      </w:r>
      <w:r>
        <w:t xml:space="preserve"> time off </w:t>
      </w:r>
      <w:r>
        <w:t>হিসেবে</w:t>
      </w:r>
      <w:r>
        <w:t xml:space="preserve"> adjustment leave </w:t>
      </w:r>
      <w:r>
        <w:t>দেওয়া</w:t>
      </w:r>
      <w:r>
        <w:t xml:space="preserve"> </w:t>
      </w:r>
      <w:r>
        <w:t>হয়</w:t>
      </w:r>
      <w:r>
        <w:t>—</w:t>
      </w:r>
      <w:r>
        <w:t>যাতে</w:t>
      </w:r>
      <w:r>
        <w:t xml:space="preserve"> </w:t>
      </w:r>
      <w:r>
        <w:t>অতিরিক্ত</w:t>
      </w:r>
      <w:r>
        <w:t xml:space="preserve"> </w:t>
      </w:r>
      <w:r>
        <w:t>কাজের</w:t>
      </w:r>
      <w:r>
        <w:t xml:space="preserve"> </w:t>
      </w:r>
      <w:r>
        <w:t>জন্য</w:t>
      </w:r>
      <w:r>
        <w:t xml:space="preserve"> </w:t>
      </w:r>
      <w:r>
        <w:t>সময়সমতা</w:t>
      </w:r>
      <w:r>
        <w:t xml:space="preserve"> </w:t>
      </w:r>
      <w:r>
        <w:t>বজায়</w:t>
      </w:r>
      <w:r>
        <w:t xml:space="preserve"> </w:t>
      </w:r>
      <w:r>
        <w:t>থাকে</w:t>
      </w:r>
      <w:r>
        <w:t>।</w:t>
      </w:r>
    </w:p>
    <w:p w14:paraId="3BE93DEF" w14:textId="77777777" w:rsidR="00F95EC1" w:rsidRDefault="00802607">
      <w:pPr>
        <w:spacing w:after="120"/>
      </w:pPr>
      <w:r>
        <w:t>৮</w:t>
      </w:r>
      <w:r>
        <w:t>.</w:t>
      </w:r>
      <w:r>
        <w:t>৮</w:t>
      </w:r>
      <w:r>
        <w:t xml:space="preserve"> Maternity Leave</w:t>
      </w:r>
      <w:r>
        <w:br/>
      </w:r>
      <w:r>
        <w:t xml:space="preserve">Maternity leave </w:t>
      </w:r>
      <w:r>
        <w:t>পেতে</w:t>
      </w:r>
      <w:r>
        <w:t xml:space="preserve"> </w:t>
      </w:r>
      <w:r>
        <w:t>কর্মীকে</w:t>
      </w:r>
      <w:r>
        <w:t xml:space="preserve"> </w:t>
      </w:r>
      <w:r>
        <w:t>কমপক্ষে</w:t>
      </w:r>
      <w:r>
        <w:t xml:space="preserve"> </w:t>
      </w:r>
      <w:r>
        <w:t>৬</w:t>
      </w:r>
      <w:r>
        <w:t xml:space="preserve"> </w:t>
      </w:r>
      <w:r>
        <w:t>মাস</w:t>
      </w:r>
      <w:r>
        <w:t xml:space="preserve"> </w:t>
      </w:r>
      <w:r>
        <w:t>কাজ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 xml:space="preserve"> </w:t>
      </w:r>
      <w:r>
        <w:t>এবং</w:t>
      </w:r>
      <w:r>
        <w:t xml:space="preserve"> </w:t>
      </w:r>
      <w:r>
        <w:t>চাকরি</w:t>
      </w:r>
      <w:r>
        <w:t xml:space="preserve"> </w:t>
      </w:r>
      <w:r>
        <w:t>স্ট্যাটাস</w:t>
      </w:r>
      <w:r>
        <w:t xml:space="preserve"> </w:t>
      </w:r>
      <w:r>
        <w:t>কনফার্মড</w:t>
      </w:r>
      <w:r>
        <w:t xml:space="preserve"> </w:t>
      </w:r>
      <w:r>
        <w:t>হতে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মাতৃত্বকালীন</w:t>
      </w:r>
      <w:r>
        <w:t xml:space="preserve"> </w:t>
      </w:r>
      <w:r>
        <w:t>ছুটি</w:t>
      </w:r>
      <w:r>
        <w:t xml:space="preserve"> </w:t>
      </w:r>
      <w:r>
        <w:t>১২০</w:t>
      </w:r>
      <w:r>
        <w:t xml:space="preserve"> </w:t>
      </w:r>
      <w:r>
        <w:t>দিন</w:t>
      </w:r>
      <w:r>
        <w:t>।</w:t>
      </w:r>
    </w:p>
    <w:p w14:paraId="7DF9DC34" w14:textId="77777777" w:rsidR="00F95EC1" w:rsidRDefault="00802607">
      <w:pPr>
        <w:spacing w:after="120"/>
      </w:pPr>
      <w:r>
        <w:t>৮</w:t>
      </w:r>
      <w:r>
        <w:t>.</w:t>
      </w:r>
      <w:r>
        <w:t>৯</w:t>
      </w:r>
      <w:r>
        <w:t xml:space="preserve"> Leave Approval</w:t>
      </w:r>
      <w:r>
        <w:br/>
      </w:r>
      <w:r>
        <w:t>লিভ</w:t>
      </w:r>
      <w:r>
        <w:t xml:space="preserve"> </w:t>
      </w:r>
      <w:r>
        <w:t>অনুমোদন</w:t>
      </w:r>
      <w:r>
        <w:t xml:space="preserve"> </w:t>
      </w:r>
      <w:r>
        <w:t>নির্ভর</w:t>
      </w:r>
      <w:r>
        <w:t xml:space="preserve"> </w:t>
      </w:r>
      <w:r>
        <w:t>করে</w:t>
      </w:r>
      <w:r>
        <w:t xml:space="preserve"> </w:t>
      </w:r>
      <w:r>
        <w:t>বর্তমান</w:t>
      </w:r>
      <w:r>
        <w:t xml:space="preserve"> </w:t>
      </w:r>
      <w:r>
        <w:t>কাজের</w:t>
      </w:r>
      <w:r>
        <w:t xml:space="preserve"> </w:t>
      </w:r>
      <w:r>
        <w:t>চাপ</w:t>
      </w:r>
      <w:r>
        <w:t xml:space="preserve">, </w:t>
      </w:r>
      <w:r>
        <w:t>কাজের</w:t>
      </w:r>
      <w:r>
        <w:t xml:space="preserve"> </w:t>
      </w:r>
      <w:r>
        <w:t>ভারসাম্য</w:t>
      </w:r>
      <w:r>
        <w:t xml:space="preserve"> </w:t>
      </w:r>
      <w:r>
        <w:t>এবং</w:t>
      </w:r>
      <w:r>
        <w:t xml:space="preserve"> </w:t>
      </w:r>
      <w:r>
        <w:t>সুপারভাইজারের</w:t>
      </w:r>
      <w:r>
        <w:t xml:space="preserve"> </w:t>
      </w:r>
      <w:r>
        <w:t>প্ল্যানিং</w:t>
      </w:r>
      <w:r>
        <w:t>-</w:t>
      </w:r>
      <w:r>
        <w:t>এর</w:t>
      </w:r>
      <w:r>
        <w:t xml:space="preserve"> </w:t>
      </w:r>
      <w:r>
        <w:t>উপর</w:t>
      </w:r>
      <w:r>
        <w:t>।</w:t>
      </w:r>
      <w:r>
        <w:t xml:space="preserve"> </w:t>
      </w:r>
      <w:r>
        <w:t>কর্মীদের</w:t>
      </w:r>
      <w:r>
        <w:t xml:space="preserve"> </w:t>
      </w:r>
      <w:r>
        <w:t>কল্যাণের</w:t>
      </w:r>
      <w:r>
        <w:t xml:space="preserve"> </w:t>
      </w:r>
      <w:r>
        <w:t>জন্য</w:t>
      </w:r>
      <w:r>
        <w:t xml:space="preserve"> </w:t>
      </w:r>
      <w:r>
        <w:t>আমরা</w:t>
      </w:r>
      <w:r>
        <w:t xml:space="preserve"> </w:t>
      </w:r>
      <w:r>
        <w:t>লিভ</w:t>
      </w:r>
      <w:r>
        <w:t xml:space="preserve"> </w:t>
      </w:r>
      <w:r>
        <w:t>অ্যাকমোডেট</w:t>
      </w:r>
      <w:r>
        <w:t xml:space="preserve"> </w:t>
      </w:r>
      <w:r>
        <w:t>করার</w:t>
      </w:r>
      <w:r>
        <w:t xml:space="preserve"> </w:t>
      </w:r>
      <w:r>
        <w:t>চেষ্টা</w:t>
      </w:r>
      <w:r>
        <w:t xml:space="preserve"> </w:t>
      </w:r>
      <w:r>
        <w:t>করি</w:t>
      </w:r>
      <w:r>
        <w:t xml:space="preserve">; </w:t>
      </w:r>
      <w:r>
        <w:t>তবে</w:t>
      </w:r>
      <w:r>
        <w:t xml:space="preserve"> </w:t>
      </w:r>
      <w:r>
        <w:t>অপারেশনাল</w:t>
      </w:r>
      <w:r>
        <w:t xml:space="preserve"> </w:t>
      </w:r>
      <w:r>
        <w:t>প্রয়োজন</w:t>
      </w:r>
      <w:r>
        <w:t xml:space="preserve"> </w:t>
      </w:r>
      <w:r>
        <w:t>অনুযায়ী</w:t>
      </w:r>
      <w:r>
        <w:t xml:space="preserve"> </w:t>
      </w:r>
      <w:r>
        <w:t>অনুমোদন</w:t>
      </w:r>
      <w:r>
        <w:t xml:space="preserve"> </w:t>
      </w:r>
      <w:r>
        <w:t>নিশ্চিত</w:t>
      </w:r>
      <w:r>
        <w:t xml:space="preserve"> </w:t>
      </w:r>
      <w:r>
        <w:t>নয়</w:t>
      </w:r>
      <w:r>
        <w:t>।</w:t>
      </w:r>
    </w:p>
    <w:p w14:paraId="7581A3AF" w14:textId="77777777" w:rsidR="00F95EC1" w:rsidRDefault="00802607">
      <w:pPr>
        <w:spacing w:after="120"/>
      </w:pPr>
      <w:r>
        <w:t>৯</w:t>
      </w:r>
      <w:r>
        <w:t xml:space="preserve">. </w:t>
      </w:r>
      <w:r>
        <w:t>সরকারি</w:t>
      </w:r>
      <w:r>
        <w:t xml:space="preserve"> </w:t>
      </w:r>
      <w:r>
        <w:t>ছুটি</w:t>
      </w:r>
      <w:r>
        <w:t xml:space="preserve"> (Government Holidays)</w:t>
      </w:r>
    </w:p>
    <w:p w14:paraId="097166E4" w14:textId="77777777" w:rsidR="00F95EC1" w:rsidRDefault="00802607">
      <w:pPr>
        <w:spacing w:after="120"/>
      </w:pPr>
      <w:r>
        <w:t xml:space="preserve">Acme AI Ltd. </w:t>
      </w:r>
      <w:r>
        <w:t>ম্যানেজমেন্ট</w:t>
      </w:r>
      <w:r>
        <w:t xml:space="preserve"> </w:t>
      </w:r>
      <w:r>
        <w:t>নির্ধারিত</w:t>
      </w:r>
      <w:r>
        <w:t xml:space="preserve"> </w:t>
      </w:r>
      <w:r>
        <w:t>সরকারি</w:t>
      </w:r>
      <w:r>
        <w:t xml:space="preserve"> </w:t>
      </w:r>
      <w:r>
        <w:t>ছুটি</w:t>
      </w:r>
      <w:r>
        <w:t xml:space="preserve"> </w:t>
      </w:r>
      <w:r>
        <w:t>পালন</w:t>
      </w:r>
      <w:r>
        <w:t xml:space="preserve"> </w:t>
      </w:r>
      <w:r>
        <w:t>করে</w:t>
      </w:r>
      <w:r>
        <w:t>।</w:t>
      </w:r>
      <w:r>
        <w:t xml:space="preserve"> </w:t>
      </w:r>
      <w:r>
        <w:t>প্রতিটি</w:t>
      </w:r>
      <w:r>
        <w:t xml:space="preserve"> </w:t>
      </w:r>
      <w:r>
        <w:t>ক্যালেন্ডার</w:t>
      </w:r>
      <w:r>
        <w:t xml:space="preserve"> </w:t>
      </w:r>
      <w:r>
        <w:t>বছরের</w:t>
      </w:r>
      <w:r>
        <w:t xml:space="preserve"> </w:t>
      </w:r>
      <w:r>
        <w:t>শুরুতে</w:t>
      </w:r>
      <w:r>
        <w:t xml:space="preserve"> </w:t>
      </w:r>
      <w:r>
        <w:t>অফিসিয়াল</w:t>
      </w:r>
      <w:r>
        <w:t xml:space="preserve"> </w:t>
      </w:r>
      <w:r>
        <w:t>সরকারি</w:t>
      </w:r>
      <w:r>
        <w:t xml:space="preserve"> </w:t>
      </w:r>
      <w:r>
        <w:t>ছুটির</w:t>
      </w:r>
      <w:r>
        <w:t xml:space="preserve"> </w:t>
      </w:r>
      <w:r>
        <w:t>তালিকা</w:t>
      </w:r>
      <w:r>
        <w:t xml:space="preserve"> </w:t>
      </w:r>
      <w:r>
        <w:t>প্রকাশ</w:t>
      </w:r>
      <w:r>
        <w:t xml:space="preserve"> </w:t>
      </w:r>
      <w:r>
        <w:t>করা</w:t>
      </w:r>
      <w:r>
        <w:t xml:space="preserve"> </w:t>
      </w:r>
      <w:r>
        <w:t>হ</w:t>
      </w:r>
      <w:r>
        <w:t>য়</w:t>
      </w:r>
      <w:r>
        <w:t>।</w:t>
      </w:r>
      <w:r>
        <w:t xml:space="preserve"> </w:t>
      </w:r>
      <w:r>
        <w:t>সাধারণত</w:t>
      </w:r>
      <w:r>
        <w:t xml:space="preserve"> </w:t>
      </w:r>
      <w:r>
        <w:t>অনুসৃত</w:t>
      </w:r>
      <w:r>
        <w:t xml:space="preserve"> </w:t>
      </w:r>
      <w:r>
        <w:t>ছুটিসমূহ</w:t>
      </w:r>
      <w:r>
        <w:t>:</w:t>
      </w:r>
      <w:r>
        <w:br/>
        <w:t xml:space="preserve">• </w:t>
      </w:r>
      <w:r>
        <w:t>আন্তর্জাতিক</w:t>
      </w:r>
      <w:r>
        <w:t xml:space="preserve"> </w:t>
      </w:r>
      <w:r>
        <w:t>মাতৃভাষা</w:t>
      </w:r>
      <w:r>
        <w:t xml:space="preserve"> </w:t>
      </w:r>
      <w:r>
        <w:t>দিবস</w:t>
      </w:r>
      <w:r>
        <w:t xml:space="preserve"> — </w:t>
      </w:r>
      <w:r>
        <w:t>২১</w:t>
      </w:r>
      <w:r>
        <w:t xml:space="preserve"> </w:t>
      </w:r>
      <w:r>
        <w:t>ফেব্রুয়ারি</w:t>
      </w:r>
      <w:r>
        <w:br/>
      </w:r>
      <w:r>
        <w:lastRenderedPageBreak/>
        <w:t xml:space="preserve">• </w:t>
      </w:r>
      <w:r>
        <w:t>শেখ</w:t>
      </w:r>
      <w:r>
        <w:t xml:space="preserve"> </w:t>
      </w:r>
      <w:r>
        <w:t>মুজিবুর</w:t>
      </w:r>
      <w:r>
        <w:t xml:space="preserve"> </w:t>
      </w:r>
      <w:r>
        <w:t>রহমানের</w:t>
      </w:r>
      <w:r>
        <w:t xml:space="preserve"> </w:t>
      </w:r>
      <w:r>
        <w:t>জন্মদিন</w:t>
      </w:r>
      <w:r>
        <w:t xml:space="preserve"> — </w:t>
      </w:r>
      <w:r>
        <w:t>১৭</w:t>
      </w:r>
      <w:r>
        <w:t xml:space="preserve"> </w:t>
      </w:r>
      <w:r>
        <w:t>মার্চ</w:t>
      </w:r>
      <w:r>
        <w:br/>
        <w:t xml:space="preserve">• </w:t>
      </w:r>
      <w:r>
        <w:t>স্বাধীনতা</w:t>
      </w:r>
      <w:r>
        <w:t xml:space="preserve"> </w:t>
      </w:r>
      <w:r>
        <w:t>দিবস</w:t>
      </w:r>
      <w:r>
        <w:t xml:space="preserve"> — </w:t>
      </w:r>
      <w:r>
        <w:t>২৬</w:t>
      </w:r>
      <w:r>
        <w:t xml:space="preserve"> </w:t>
      </w:r>
      <w:r>
        <w:t>মার্চ</w:t>
      </w:r>
      <w:r>
        <w:br/>
        <w:t xml:space="preserve">• </w:t>
      </w:r>
      <w:r>
        <w:t>শব</w:t>
      </w:r>
      <w:r>
        <w:t>-</w:t>
      </w:r>
      <w:r>
        <w:t>ই</w:t>
      </w:r>
      <w:r>
        <w:t>-</w:t>
      </w:r>
      <w:r>
        <w:t>কদর</w:t>
      </w:r>
      <w:r>
        <w:t xml:space="preserve"> — (</w:t>
      </w:r>
      <w:r>
        <w:t>চাঁদ</w:t>
      </w:r>
      <w:r>
        <w:t xml:space="preserve"> </w:t>
      </w:r>
      <w:r>
        <w:t>দেখার</w:t>
      </w:r>
      <w:r>
        <w:t xml:space="preserve"> </w:t>
      </w:r>
      <w:r>
        <w:t>উপর</w:t>
      </w:r>
      <w:r>
        <w:t xml:space="preserve"> </w:t>
      </w:r>
      <w:r>
        <w:t>নির্ভরশীল</w:t>
      </w:r>
      <w:r>
        <w:t>)</w:t>
      </w:r>
      <w:r>
        <w:br/>
        <w:t xml:space="preserve">• </w:t>
      </w:r>
      <w:r>
        <w:t>ঈদুল</w:t>
      </w:r>
      <w:r>
        <w:t xml:space="preserve"> </w:t>
      </w:r>
      <w:r>
        <w:t>ফিতর</w:t>
      </w:r>
      <w:r>
        <w:t xml:space="preserve"> — (</w:t>
      </w:r>
      <w:r>
        <w:t>চাঁদ</w:t>
      </w:r>
      <w:r>
        <w:t xml:space="preserve"> </w:t>
      </w:r>
      <w:r>
        <w:t>দেখার</w:t>
      </w:r>
      <w:r>
        <w:t xml:space="preserve"> </w:t>
      </w:r>
      <w:r>
        <w:t>উপর</w:t>
      </w:r>
      <w:r>
        <w:t xml:space="preserve"> </w:t>
      </w:r>
      <w:r>
        <w:t>নির্ভরশীল</w:t>
      </w:r>
      <w:r>
        <w:t>)</w:t>
      </w:r>
      <w:r>
        <w:br/>
        <w:t xml:space="preserve">• </w:t>
      </w:r>
      <w:r>
        <w:t>বাংলা</w:t>
      </w:r>
      <w:r>
        <w:t xml:space="preserve"> </w:t>
      </w:r>
      <w:r>
        <w:t>নববর্ষ</w:t>
      </w:r>
      <w:r>
        <w:t xml:space="preserve"> — </w:t>
      </w:r>
      <w:r>
        <w:t>১৪</w:t>
      </w:r>
      <w:r>
        <w:t xml:space="preserve"> </w:t>
      </w:r>
      <w:r>
        <w:t>এপ্রিল</w:t>
      </w:r>
      <w:r>
        <w:br/>
        <w:t xml:space="preserve">• </w:t>
      </w:r>
      <w:r>
        <w:t>শ্রম</w:t>
      </w:r>
      <w:r>
        <w:t xml:space="preserve"> </w:t>
      </w:r>
      <w:r>
        <w:t>দিবস</w:t>
      </w:r>
      <w:r>
        <w:t>/</w:t>
      </w:r>
      <w:r>
        <w:t>মে</w:t>
      </w:r>
      <w:r>
        <w:t xml:space="preserve"> </w:t>
      </w:r>
      <w:r>
        <w:t>দিবস</w:t>
      </w:r>
      <w:r>
        <w:t xml:space="preserve"> — </w:t>
      </w:r>
      <w:r>
        <w:t>১</w:t>
      </w:r>
      <w:r>
        <w:t xml:space="preserve"> </w:t>
      </w:r>
      <w:r>
        <w:t>মে</w:t>
      </w:r>
      <w:r>
        <w:br/>
        <w:t xml:space="preserve">• </w:t>
      </w:r>
      <w:r>
        <w:t>ঈদুল</w:t>
      </w:r>
      <w:r>
        <w:t xml:space="preserve"> </w:t>
      </w:r>
      <w:r>
        <w:t>আজহা</w:t>
      </w:r>
      <w:r>
        <w:t xml:space="preserve"> — (</w:t>
      </w:r>
      <w:r>
        <w:t>চাঁদ</w:t>
      </w:r>
      <w:r>
        <w:t xml:space="preserve"> </w:t>
      </w:r>
      <w:r>
        <w:t>দেখার</w:t>
      </w:r>
      <w:r>
        <w:t xml:space="preserve"> </w:t>
      </w:r>
      <w:r>
        <w:t>উপর</w:t>
      </w:r>
      <w:r>
        <w:t xml:space="preserve"> </w:t>
      </w:r>
      <w:r>
        <w:t>নির্ভরশীল</w:t>
      </w:r>
      <w:r>
        <w:t>)</w:t>
      </w:r>
      <w:r>
        <w:br/>
        <w:t xml:space="preserve">• </w:t>
      </w:r>
      <w:r>
        <w:t>জাতীয়</w:t>
      </w:r>
      <w:r>
        <w:t xml:space="preserve"> </w:t>
      </w:r>
      <w:r>
        <w:t>শোক</w:t>
      </w:r>
      <w:r>
        <w:t xml:space="preserve"> </w:t>
      </w:r>
      <w:r>
        <w:t>দিবস</w:t>
      </w:r>
      <w:r>
        <w:t xml:space="preserve"> — </w:t>
      </w:r>
      <w:r>
        <w:t>১৫</w:t>
      </w:r>
      <w:r>
        <w:t xml:space="preserve"> </w:t>
      </w:r>
      <w:r>
        <w:t>আগস্ট</w:t>
      </w:r>
      <w:r>
        <w:br/>
        <w:t xml:space="preserve">• </w:t>
      </w:r>
      <w:r>
        <w:t>বিজয়</w:t>
      </w:r>
      <w:r>
        <w:t xml:space="preserve"> </w:t>
      </w:r>
      <w:r>
        <w:t>দিবস</w:t>
      </w:r>
      <w:r>
        <w:t xml:space="preserve"> — </w:t>
      </w:r>
      <w:r>
        <w:t>১৬</w:t>
      </w:r>
      <w:r>
        <w:t xml:space="preserve"> </w:t>
      </w:r>
      <w:r>
        <w:t>ডিসেম্বর</w:t>
      </w:r>
      <w:r>
        <w:br/>
      </w:r>
      <w:r>
        <w:t>কোম্পানি</w:t>
      </w:r>
      <w:r>
        <w:t xml:space="preserve"> </w:t>
      </w:r>
      <w:r>
        <w:t>বছরের</w:t>
      </w:r>
      <w:r>
        <w:t xml:space="preserve"> </w:t>
      </w:r>
      <w:r>
        <w:t>শুরুতেই</w:t>
      </w:r>
      <w:r>
        <w:t xml:space="preserve"> </w:t>
      </w:r>
      <w:r>
        <w:t>পেইড</w:t>
      </w:r>
      <w:r>
        <w:t xml:space="preserve"> </w:t>
      </w:r>
      <w:r>
        <w:t>সরকারি</w:t>
      </w:r>
      <w:r>
        <w:t xml:space="preserve"> </w:t>
      </w:r>
      <w:r>
        <w:t>ছুটির</w:t>
      </w:r>
      <w:r>
        <w:t xml:space="preserve"> </w:t>
      </w:r>
      <w:r>
        <w:t>তালিকা</w:t>
      </w:r>
      <w:r>
        <w:t xml:space="preserve"> </w:t>
      </w:r>
      <w:r>
        <w:t>প্রকাশ</w:t>
      </w:r>
      <w:r>
        <w:t xml:space="preserve"> </w:t>
      </w:r>
      <w:r>
        <w:t>করবে</w:t>
      </w:r>
      <w:r>
        <w:t>।</w:t>
      </w:r>
    </w:p>
    <w:p w14:paraId="5E84E51C" w14:textId="77777777" w:rsidR="00F95EC1" w:rsidRDefault="00802607">
      <w:pPr>
        <w:spacing w:after="120"/>
      </w:pPr>
      <w:r>
        <w:t>১০</w:t>
      </w:r>
      <w:r>
        <w:t xml:space="preserve">. </w:t>
      </w:r>
      <w:r>
        <w:t>পারফরম্যান্স</w:t>
      </w:r>
      <w:r>
        <w:t xml:space="preserve"> </w:t>
      </w:r>
      <w:r>
        <w:t>ম্যানেজমেন্ট</w:t>
      </w:r>
      <w:r>
        <w:t xml:space="preserve"> </w:t>
      </w:r>
      <w:r>
        <w:t>ও</w:t>
      </w:r>
      <w:r>
        <w:t xml:space="preserve"> </w:t>
      </w:r>
      <w:r>
        <w:t>প্রমোশন</w:t>
      </w:r>
    </w:p>
    <w:p w14:paraId="2B564A6D" w14:textId="77777777" w:rsidR="00F95EC1" w:rsidRDefault="00802607">
      <w:pPr>
        <w:spacing w:after="120"/>
      </w:pPr>
      <w:r>
        <w:t>পারফরম্যান্স</w:t>
      </w:r>
      <w:r>
        <w:t xml:space="preserve"> </w:t>
      </w:r>
      <w:r>
        <w:t>মূল্যায়ন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 xml:space="preserve"> </w:t>
      </w:r>
      <w:r>
        <w:t>রোল</w:t>
      </w:r>
      <w:r>
        <w:t>-</w:t>
      </w:r>
      <w:r>
        <w:t>ভিত্তিক</w:t>
      </w:r>
      <w:r>
        <w:t xml:space="preserve"> </w:t>
      </w:r>
      <w:r>
        <w:t>মেট্রিক্স</w:t>
      </w:r>
      <w:r>
        <w:t xml:space="preserve"> </w:t>
      </w:r>
      <w:r>
        <w:t>অনুযায়ী</w:t>
      </w:r>
      <w:r>
        <w:t>—</w:t>
      </w:r>
      <w:r>
        <w:t>যেমন</w:t>
      </w:r>
      <w:r>
        <w:t xml:space="preserve"> accuracy, velocity, discipline, communication, leadership, </w:t>
      </w:r>
      <w:r>
        <w:t>এবং</w:t>
      </w:r>
      <w:r>
        <w:t xml:space="preserve"> quality of output</w:t>
      </w:r>
      <w:r>
        <w:t>।</w:t>
      </w:r>
      <w:r>
        <w:t xml:space="preserve"> </w:t>
      </w:r>
      <w:r>
        <w:t>মূল্যায়ন</w:t>
      </w:r>
      <w:r>
        <w:t xml:space="preserve"> </w:t>
      </w:r>
      <w:r>
        <w:t>করেন</w:t>
      </w:r>
      <w:r>
        <w:t xml:space="preserve"> </w:t>
      </w:r>
      <w:r>
        <w:t>সুপারভাইজার</w:t>
      </w:r>
      <w:r>
        <w:t xml:space="preserve">, </w:t>
      </w:r>
      <w:r>
        <w:t>সিনিয়র</w:t>
      </w:r>
      <w:r>
        <w:t xml:space="preserve"> </w:t>
      </w:r>
      <w:r>
        <w:t>অপারেশনস</w:t>
      </w:r>
      <w:r>
        <w:t xml:space="preserve"> </w:t>
      </w:r>
      <w:r>
        <w:t>টিম</w:t>
      </w:r>
      <w:r>
        <w:t xml:space="preserve"> </w:t>
      </w:r>
      <w:r>
        <w:t>এবং</w:t>
      </w:r>
      <w:r>
        <w:t xml:space="preserve"> HR</w:t>
      </w:r>
      <w:r>
        <w:t>।</w:t>
      </w:r>
      <w:r>
        <w:br/>
        <w:t xml:space="preserve">Promotion </w:t>
      </w:r>
      <w:r>
        <w:t>নির্ভর</w:t>
      </w:r>
      <w:r>
        <w:t xml:space="preserve"> </w:t>
      </w:r>
      <w:r>
        <w:t>করে</w:t>
      </w:r>
      <w:r>
        <w:t xml:space="preserve"> </w:t>
      </w:r>
      <w:r>
        <w:t>কোম্পানির</w:t>
      </w:r>
      <w:r>
        <w:t xml:space="preserve"> </w:t>
      </w:r>
      <w:r>
        <w:t>প্রয়োজন</w:t>
      </w:r>
      <w:r>
        <w:t xml:space="preserve">, </w:t>
      </w:r>
      <w:r>
        <w:t>কর্মীর</w:t>
      </w:r>
      <w:r>
        <w:t xml:space="preserve"> </w:t>
      </w:r>
      <w:r>
        <w:t>পারফরম্যান্স</w:t>
      </w:r>
      <w:r>
        <w:t xml:space="preserve">, </w:t>
      </w:r>
      <w:r>
        <w:t>ভ্যাকেন্সি</w:t>
      </w:r>
      <w:r>
        <w:t xml:space="preserve">, </w:t>
      </w:r>
      <w:r>
        <w:t>প্রয়োজনীয়</w:t>
      </w:r>
      <w:r>
        <w:t xml:space="preserve"> </w:t>
      </w:r>
      <w:r>
        <w:t>সার্ভিস</w:t>
      </w:r>
      <w:r>
        <w:t xml:space="preserve"> </w:t>
      </w:r>
      <w:r>
        <w:t>পিরি</w:t>
      </w:r>
      <w:r>
        <w:t>য়ড</w:t>
      </w:r>
      <w:r>
        <w:t xml:space="preserve"> </w:t>
      </w:r>
      <w:r>
        <w:t>সম্পন্ন</w:t>
      </w:r>
      <w:r>
        <w:t xml:space="preserve"> </w:t>
      </w:r>
      <w:r>
        <w:t>করা</w:t>
      </w:r>
      <w:r>
        <w:t xml:space="preserve"> </w:t>
      </w:r>
      <w:r>
        <w:t>এবং</w:t>
      </w:r>
      <w:r>
        <w:t xml:space="preserve"> </w:t>
      </w:r>
      <w:r>
        <w:t>বোর্ড</w:t>
      </w:r>
      <w:r>
        <w:t>/</w:t>
      </w:r>
      <w:r>
        <w:t>সিনিয়র</w:t>
      </w:r>
      <w:r>
        <w:t xml:space="preserve"> </w:t>
      </w:r>
      <w:r>
        <w:t>ম্যানেজমেন্ট</w:t>
      </w:r>
      <w:r>
        <w:t xml:space="preserve"> </w:t>
      </w:r>
      <w:r>
        <w:t>অনুমোদনের</w:t>
      </w:r>
      <w:r>
        <w:t xml:space="preserve"> </w:t>
      </w:r>
      <w:r>
        <w:t>উপর</w:t>
      </w:r>
      <w:r>
        <w:t>।</w:t>
      </w:r>
    </w:p>
    <w:p w14:paraId="2871F69D" w14:textId="77777777" w:rsidR="00F95EC1" w:rsidRDefault="00802607">
      <w:pPr>
        <w:spacing w:after="120"/>
      </w:pPr>
      <w:r>
        <w:t>১১</w:t>
      </w:r>
      <w:r>
        <w:t xml:space="preserve">. </w:t>
      </w:r>
      <w:r>
        <w:t>আচরণবিধি</w:t>
      </w:r>
      <w:r>
        <w:t xml:space="preserve"> </w:t>
      </w:r>
      <w:r>
        <w:t>ও</w:t>
      </w:r>
      <w:r>
        <w:t xml:space="preserve"> </w:t>
      </w:r>
      <w:r>
        <w:t>কর্মক্ষেত্রের</w:t>
      </w:r>
      <w:r>
        <w:t xml:space="preserve"> </w:t>
      </w:r>
      <w:r>
        <w:t>নিয়ম</w:t>
      </w:r>
      <w:r>
        <w:t xml:space="preserve"> (Code of Conduct)</w:t>
      </w:r>
    </w:p>
    <w:p w14:paraId="370EB5A9" w14:textId="77777777" w:rsidR="00F95EC1" w:rsidRDefault="00802607">
      <w:pPr>
        <w:spacing w:after="120"/>
      </w:pPr>
      <w:r>
        <w:t>কর্মীদের</w:t>
      </w:r>
      <w:r>
        <w:t xml:space="preserve"> </w:t>
      </w:r>
      <w:r>
        <w:t>পেশাদার</w:t>
      </w:r>
      <w:r>
        <w:t xml:space="preserve"> </w:t>
      </w:r>
      <w:r>
        <w:t>আচরণ</w:t>
      </w:r>
      <w:r>
        <w:t xml:space="preserve">, </w:t>
      </w:r>
      <w:r>
        <w:t>নৈতিকতা</w:t>
      </w:r>
      <w:r>
        <w:t xml:space="preserve"> </w:t>
      </w:r>
      <w:r>
        <w:t>এবং</w:t>
      </w:r>
      <w:r>
        <w:t xml:space="preserve"> </w:t>
      </w:r>
      <w:r>
        <w:t>পারস্পরিক</w:t>
      </w:r>
      <w:r>
        <w:t xml:space="preserve"> </w:t>
      </w:r>
      <w:r>
        <w:t>সম্মান</w:t>
      </w:r>
      <w:r>
        <w:t xml:space="preserve"> </w:t>
      </w:r>
      <w:r>
        <w:t>বজায়</w:t>
      </w:r>
      <w:r>
        <w:t xml:space="preserve"> </w:t>
      </w:r>
      <w:r>
        <w:t>রাখতে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কোম্পানির</w:t>
      </w:r>
      <w:r>
        <w:t xml:space="preserve"> </w:t>
      </w:r>
      <w:r>
        <w:t>রিসোর্স</w:t>
      </w:r>
      <w:r>
        <w:t xml:space="preserve"> </w:t>
      </w:r>
      <w:r>
        <w:t>ও</w:t>
      </w:r>
      <w:r>
        <w:t xml:space="preserve"> </w:t>
      </w:r>
      <w:r>
        <w:t>ইকুইপমেন্ট</w:t>
      </w:r>
      <w:r>
        <w:t xml:space="preserve"> </w:t>
      </w:r>
      <w:r>
        <w:t>মূলত</w:t>
      </w:r>
      <w:r>
        <w:t xml:space="preserve"> </w:t>
      </w:r>
      <w:r>
        <w:t>অফিসিয়াল</w:t>
      </w:r>
      <w:r>
        <w:t xml:space="preserve"> </w:t>
      </w:r>
      <w:r>
        <w:t>কাজে</w:t>
      </w:r>
      <w:r>
        <w:t xml:space="preserve"> </w:t>
      </w:r>
      <w:r>
        <w:t>ব্যবহার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 xml:space="preserve">; </w:t>
      </w:r>
      <w:r>
        <w:t>সীমিত</w:t>
      </w:r>
      <w:r>
        <w:t xml:space="preserve"> </w:t>
      </w:r>
      <w:r>
        <w:t>ব্যক্তিগত</w:t>
      </w:r>
      <w:r>
        <w:t xml:space="preserve"> </w:t>
      </w:r>
      <w:r>
        <w:t>ব্যবহার</w:t>
      </w:r>
      <w:r>
        <w:t xml:space="preserve"> </w:t>
      </w:r>
      <w:r>
        <w:t>অনুমোদিত</w:t>
      </w:r>
      <w:r>
        <w:t>—</w:t>
      </w:r>
      <w:r>
        <w:t>যদি</w:t>
      </w:r>
      <w:r>
        <w:t xml:space="preserve"> </w:t>
      </w:r>
      <w:r>
        <w:t>তা</w:t>
      </w:r>
      <w:r>
        <w:t xml:space="preserve"> </w:t>
      </w:r>
      <w:r>
        <w:t>কাজের</w:t>
      </w:r>
      <w:r>
        <w:t xml:space="preserve"> </w:t>
      </w:r>
      <w:r>
        <w:t>ব্যাঘাত</w:t>
      </w:r>
      <w:r>
        <w:t xml:space="preserve"> </w:t>
      </w:r>
      <w:r>
        <w:t>না</w:t>
      </w:r>
      <w:r>
        <w:t xml:space="preserve"> </w:t>
      </w:r>
      <w:r>
        <w:t>ঘটায়</w:t>
      </w:r>
      <w:r>
        <w:t>।</w:t>
      </w:r>
      <w:r>
        <w:br/>
      </w:r>
      <w:r>
        <w:t>কর্মক্ষেত্রের</w:t>
      </w:r>
      <w:r>
        <w:t xml:space="preserve"> </w:t>
      </w:r>
      <w:r>
        <w:t>নিরাপত্তা</w:t>
      </w:r>
      <w:r>
        <w:t xml:space="preserve"> </w:t>
      </w:r>
      <w:r>
        <w:t>নির্দেশনা</w:t>
      </w:r>
      <w:r>
        <w:t xml:space="preserve"> </w:t>
      </w:r>
      <w:r>
        <w:t>মেনে</w:t>
      </w:r>
      <w:r>
        <w:t xml:space="preserve"> </w:t>
      </w:r>
      <w:r>
        <w:t>চলা</w:t>
      </w:r>
      <w:r>
        <w:t xml:space="preserve"> </w:t>
      </w:r>
      <w:r>
        <w:t>এবং</w:t>
      </w:r>
      <w:r>
        <w:t xml:space="preserve"> AC, </w:t>
      </w:r>
      <w:r>
        <w:t>লাইটিং</w:t>
      </w:r>
      <w:r>
        <w:t xml:space="preserve">, </w:t>
      </w:r>
      <w:r>
        <w:t>ইলেকট্রিক্যাল</w:t>
      </w:r>
      <w:r>
        <w:t xml:space="preserve"> </w:t>
      </w:r>
      <w:r>
        <w:t>ইকুইপমেন্টসহ</w:t>
      </w:r>
      <w:r>
        <w:t xml:space="preserve"> </w:t>
      </w:r>
      <w:r>
        <w:t>ইউটিলিটি</w:t>
      </w:r>
      <w:r>
        <w:t xml:space="preserve"> </w:t>
      </w:r>
      <w:r>
        <w:t>দায়িত্বশীলভাবে</w:t>
      </w:r>
      <w:r>
        <w:t xml:space="preserve"> </w:t>
      </w:r>
      <w:r>
        <w:t>ব্যবহার</w:t>
      </w:r>
      <w:r>
        <w:t xml:space="preserve"> </w:t>
      </w:r>
      <w:r>
        <w:t>করা</w:t>
      </w:r>
      <w:r>
        <w:t xml:space="preserve"> </w:t>
      </w:r>
      <w:r>
        <w:t>সকলের</w:t>
      </w:r>
      <w:r>
        <w:t xml:space="preserve"> </w:t>
      </w:r>
      <w:r>
        <w:t>দায়িত্ব</w:t>
      </w:r>
      <w:r>
        <w:t>—</w:t>
      </w:r>
      <w:r>
        <w:t>নিরাপদ</w:t>
      </w:r>
      <w:r>
        <w:t xml:space="preserve"> </w:t>
      </w:r>
      <w:r>
        <w:t>ও</w:t>
      </w:r>
      <w:r>
        <w:t xml:space="preserve"> </w:t>
      </w:r>
      <w:r>
        <w:t>এনার্জি</w:t>
      </w:r>
      <w:r>
        <w:t>-</w:t>
      </w:r>
      <w:r>
        <w:t>ইফিশিয়েন্ট</w:t>
      </w:r>
      <w:r>
        <w:t xml:space="preserve"> </w:t>
      </w:r>
      <w:r>
        <w:t>পরিবেশ</w:t>
      </w:r>
      <w:r>
        <w:t xml:space="preserve"> </w:t>
      </w:r>
      <w:r>
        <w:t>নিশ্চিত</w:t>
      </w:r>
      <w:r>
        <w:t xml:space="preserve"> </w:t>
      </w:r>
      <w:r>
        <w:t>করতে</w:t>
      </w:r>
      <w:r>
        <w:t>।</w:t>
      </w:r>
    </w:p>
    <w:p w14:paraId="4A5BD8F4" w14:textId="77777777" w:rsidR="00F95EC1" w:rsidRDefault="00802607">
      <w:pPr>
        <w:spacing w:after="120"/>
      </w:pPr>
      <w:r>
        <w:t>১২</w:t>
      </w:r>
      <w:r>
        <w:t xml:space="preserve">. </w:t>
      </w:r>
      <w:r>
        <w:t>আইট</w:t>
      </w:r>
      <w:r>
        <w:t>ি</w:t>
      </w:r>
      <w:r>
        <w:t xml:space="preserve">, </w:t>
      </w:r>
      <w:r>
        <w:t>ডাটা</w:t>
      </w:r>
      <w:r>
        <w:t xml:space="preserve"> </w:t>
      </w:r>
      <w:r>
        <w:t>সিকিউরিটি</w:t>
      </w:r>
      <w:r>
        <w:t xml:space="preserve"> </w:t>
      </w:r>
      <w:r>
        <w:t>ও</w:t>
      </w:r>
      <w:r>
        <w:t xml:space="preserve"> </w:t>
      </w:r>
      <w:r>
        <w:t>গোপনীয়তা</w:t>
      </w:r>
      <w:r>
        <w:t xml:space="preserve"> (IT, Data Security &amp; Confidentiality)</w:t>
      </w:r>
    </w:p>
    <w:p w14:paraId="409EEA33" w14:textId="77777777" w:rsidR="00F95EC1" w:rsidRDefault="00802607">
      <w:pPr>
        <w:spacing w:after="120"/>
      </w:pPr>
      <w:r>
        <w:t xml:space="preserve">Acme AI Ltd. ISO 9001 </w:t>
      </w:r>
      <w:r>
        <w:t>এবং</w:t>
      </w:r>
      <w:r>
        <w:t xml:space="preserve"> ISO 27001 </w:t>
      </w:r>
      <w:r>
        <w:t>স্ট্যান্ডার্ড</w:t>
      </w:r>
      <w:r>
        <w:t xml:space="preserve"> </w:t>
      </w:r>
      <w:r>
        <w:t>অনুসরণ</w:t>
      </w:r>
      <w:r>
        <w:t xml:space="preserve"> </w:t>
      </w:r>
      <w:r>
        <w:t>করে</w:t>
      </w:r>
      <w:r>
        <w:t>।</w:t>
      </w:r>
      <w:r>
        <w:t xml:space="preserve"> </w:t>
      </w:r>
      <w:r>
        <w:t>সকল</w:t>
      </w:r>
      <w:r>
        <w:t xml:space="preserve"> </w:t>
      </w:r>
      <w:r>
        <w:t>কর্মীকে</w:t>
      </w:r>
      <w:r>
        <w:t xml:space="preserve"> Non-Disclosure Agreement (NDA) </w:t>
      </w:r>
      <w:r>
        <w:t>সাইন</w:t>
      </w:r>
      <w:r>
        <w:t xml:space="preserve"> </w:t>
      </w:r>
      <w:r>
        <w:t>করতে</w:t>
      </w:r>
      <w:r>
        <w:t xml:space="preserve"> </w:t>
      </w:r>
      <w:r>
        <w:t>হয়</w:t>
      </w:r>
      <w:r>
        <w:t xml:space="preserve"> </w:t>
      </w:r>
      <w:r>
        <w:t>এবং</w:t>
      </w:r>
      <w:r>
        <w:t xml:space="preserve"> </w:t>
      </w:r>
      <w:r>
        <w:t>কঠোর</w:t>
      </w:r>
      <w:r>
        <w:t xml:space="preserve"> </w:t>
      </w:r>
      <w:r>
        <w:t>ডাটা</w:t>
      </w:r>
      <w:r>
        <w:t xml:space="preserve"> </w:t>
      </w:r>
      <w:r>
        <w:t>প্রোটেকশন</w:t>
      </w:r>
      <w:r>
        <w:t xml:space="preserve"> </w:t>
      </w:r>
      <w:r>
        <w:t>প্রোটোকল</w:t>
      </w:r>
      <w:r>
        <w:t xml:space="preserve"> </w:t>
      </w:r>
      <w:r>
        <w:t>মেনে</w:t>
      </w:r>
      <w:r>
        <w:t xml:space="preserve"> </w:t>
      </w:r>
      <w:r>
        <w:t>চলতে</w:t>
      </w:r>
      <w:r>
        <w:t xml:space="preserve"> </w:t>
      </w:r>
      <w:r>
        <w:t>হয়</w:t>
      </w:r>
      <w:r>
        <w:t>।</w:t>
      </w:r>
      <w:r>
        <w:t xml:space="preserve"> </w:t>
      </w:r>
      <w:r>
        <w:t>গোপনীয়</w:t>
      </w:r>
      <w:r>
        <w:t xml:space="preserve"> </w:t>
      </w:r>
      <w:r>
        <w:t>তথ্য</w:t>
      </w:r>
      <w:r>
        <w:t xml:space="preserve"> </w:t>
      </w:r>
      <w:r>
        <w:t>দায়িত্বশীলভা</w:t>
      </w:r>
      <w:r>
        <w:t>বে</w:t>
      </w:r>
      <w:r>
        <w:t xml:space="preserve"> </w:t>
      </w:r>
      <w:r>
        <w:t>হ্যান্ডেল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 xml:space="preserve">; </w:t>
      </w:r>
      <w:r>
        <w:t>কোনো</w:t>
      </w:r>
      <w:r>
        <w:t xml:space="preserve"> </w:t>
      </w:r>
      <w:r>
        <w:t>ডাটা</w:t>
      </w:r>
      <w:r>
        <w:t xml:space="preserve"> </w:t>
      </w:r>
      <w:r>
        <w:t>ব্রিচ</w:t>
      </w:r>
      <w:r>
        <w:t xml:space="preserve"> </w:t>
      </w:r>
      <w:r>
        <w:t>বা</w:t>
      </w:r>
      <w:r>
        <w:t xml:space="preserve"> </w:t>
      </w:r>
      <w:r>
        <w:t>সিকিউরিটি</w:t>
      </w:r>
      <w:r>
        <w:t xml:space="preserve"> </w:t>
      </w:r>
      <w:r>
        <w:t>কনসার্ন</w:t>
      </w:r>
      <w:r>
        <w:t xml:space="preserve"> </w:t>
      </w:r>
      <w:r>
        <w:t>হলে</w:t>
      </w:r>
      <w:r>
        <w:t xml:space="preserve"> </w:t>
      </w:r>
      <w:r>
        <w:t>দ্রুত</w:t>
      </w:r>
      <w:r>
        <w:t xml:space="preserve"> HR </w:t>
      </w:r>
      <w:r>
        <w:t>বা</w:t>
      </w:r>
      <w:r>
        <w:t xml:space="preserve"> IT-</w:t>
      </w:r>
      <w:r>
        <w:t>কে</w:t>
      </w:r>
      <w:r>
        <w:t xml:space="preserve"> </w:t>
      </w:r>
      <w:r>
        <w:t>জানাতে</w:t>
      </w:r>
      <w:r>
        <w:t xml:space="preserve"> </w:t>
      </w:r>
      <w:r>
        <w:t>হবে</w:t>
      </w:r>
      <w:r>
        <w:t>।</w:t>
      </w:r>
    </w:p>
    <w:p w14:paraId="2B8B6D09" w14:textId="77777777" w:rsidR="00F95EC1" w:rsidRDefault="00802607">
      <w:pPr>
        <w:spacing w:after="120"/>
      </w:pPr>
      <w:r>
        <w:t>১৩</w:t>
      </w:r>
      <w:r>
        <w:t xml:space="preserve">. </w:t>
      </w:r>
      <w:r>
        <w:t>অভিযোগ</w:t>
      </w:r>
      <w:r>
        <w:t xml:space="preserve"> </w:t>
      </w:r>
      <w:r>
        <w:t>নিষ্পত্তি</w:t>
      </w:r>
      <w:r>
        <w:t xml:space="preserve"> (Grievance Handling)</w:t>
      </w:r>
    </w:p>
    <w:p w14:paraId="1EE2C930" w14:textId="77777777" w:rsidR="00F95EC1" w:rsidRDefault="00802607">
      <w:pPr>
        <w:spacing w:after="120"/>
      </w:pPr>
      <w:r>
        <w:t>কোম্পানি</w:t>
      </w:r>
      <w:r>
        <w:t xml:space="preserve"> </w:t>
      </w:r>
      <w:r>
        <w:t>একটি</w:t>
      </w:r>
      <w:r>
        <w:t xml:space="preserve"> </w:t>
      </w:r>
      <w:r>
        <w:t>ইতিবাচক</w:t>
      </w:r>
      <w:r>
        <w:t xml:space="preserve"> </w:t>
      </w:r>
      <w:r>
        <w:t>ও</w:t>
      </w:r>
      <w:r>
        <w:t xml:space="preserve"> </w:t>
      </w:r>
      <w:r>
        <w:t>সম্মানজনক</w:t>
      </w:r>
      <w:r>
        <w:t xml:space="preserve"> </w:t>
      </w:r>
      <w:r>
        <w:t>কর্মপরিবেশ</w:t>
      </w:r>
      <w:r>
        <w:t xml:space="preserve"> </w:t>
      </w:r>
      <w:r>
        <w:t>বজায়</w:t>
      </w:r>
      <w:r>
        <w:t xml:space="preserve"> </w:t>
      </w:r>
      <w:r>
        <w:t>রাখতে</w:t>
      </w:r>
      <w:r>
        <w:t xml:space="preserve"> </w:t>
      </w:r>
      <w:r>
        <w:t>প্রতিশ্রুতিবদ্ধ</w:t>
      </w:r>
      <w:r>
        <w:t>।</w:t>
      </w:r>
      <w:r>
        <w:t xml:space="preserve"> </w:t>
      </w:r>
      <w:r>
        <w:t>কর্মীদের</w:t>
      </w:r>
      <w:r>
        <w:t xml:space="preserve"> </w:t>
      </w:r>
      <w:r>
        <w:t>উৎসাহিত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 xml:space="preserve"> </w:t>
      </w:r>
      <w:r>
        <w:t>সরাসরি</w:t>
      </w:r>
      <w:r>
        <w:t xml:space="preserve"> </w:t>
      </w:r>
      <w:r>
        <w:t>যোগাযোগের</w:t>
      </w:r>
      <w:r>
        <w:t xml:space="preserve"> </w:t>
      </w:r>
      <w:r>
        <w:t>মাধ্যম</w:t>
      </w:r>
      <w:r>
        <w:t>ে</w:t>
      </w:r>
      <w:r>
        <w:t xml:space="preserve"> </w:t>
      </w:r>
      <w:r>
        <w:t>সমস্যা</w:t>
      </w:r>
      <w:r>
        <w:t xml:space="preserve"> </w:t>
      </w:r>
      <w:r>
        <w:t>সমাধানে</w:t>
      </w:r>
      <w:r>
        <w:t>।</w:t>
      </w:r>
      <w:r>
        <w:t xml:space="preserve"> </w:t>
      </w:r>
      <w:r>
        <w:t>সমাধান</w:t>
      </w:r>
      <w:r>
        <w:t xml:space="preserve"> </w:t>
      </w:r>
      <w:r>
        <w:t>না</w:t>
      </w:r>
      <w:r>
        <w:t xml:space="preserve"> </w:t>
      </w:r>
      <w:r>
        <w:t>হলে</w:t>
      </w:r>
      <w:r>
        <w:t xml:space="preserve"> </w:t>
      </w:r>
      <w:r>
        <w:t>বিষয়টি</w:t>
      </w:r>
      <w:r>
        <w:t xml:space="preserve"> </w:t>
      </w:r>
      <w:r>
        <w:t>সুপারভাইজারের</w:t>
      </w:r>
      <w:r>
        <w:t xml:space="preserve"> </w:t>
      </w:r>
      <w:r>
        <w:t>কাছে</w:t>
      </w:r>
      <w:r>
        <w:t xml:space="preserve"> </w:t>
      </w:r>
      <w:r>
        <w:t>এবং</w:t>
      </w:r>
      <w:r>
        <w:t xml:space="preserve"> </w:t>
      </w:r>
      <w:r>
        <w:t>পরবর্তীতে</w:t>
      </w:r>
      <w:r>
        <w:t xml:space="preserve"> HR-</w:t>
      </w:r>
      <w:r>
        <w:t>এর</w:t>
      </w:r>
      <w:r>
        <w:t xml:space="preserve"> </w:t>
      </w:r>
      <w:r>
        <w:t>কাছে</w:t>
      </w:r>
      <w:r>
        <w:t xml:space="preserve"> </w:t>
      </w:r>
      <w:r>
        <w:t>এস্কেলেট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প্রয়োজনে</w:t>
      </w:r>
      <w:r>
        <w:t xml:space="preserve"> </w:t>
      </w:r>
      <w:r>
        <w:t>লিখিত</w:t>
      </w:r>
      <w:r>
        <w:t xml:space="preserve"> </w:t>
      </w:r>
      <w:r>
        <w:t>অভিযোগ</w:t>
      </w:r>
      <w:r>
        <w:t xml:space="preserve"> </w:t>
      </w:r>
      <w:r>
        <w:t>জমা</w:t>
      </w:r>
      <w:r>
        <w:t xml:space="preserve"> </w:t>
      </w:r>
      <w:r>
        <w:t>দেওয়া</w:t>
      </w:r>
      <w:r>
        <w:t xml:space="preserve"> </w:t>
      </w:r>
      <w:r>
        <w:t>যেতে</w:t>
      </w:r>
      <w:r>
        <w:t xml:space="preserve"> </w:t>
      </w:r>
      <w:r>
        <w:t>পারে</w:t>
      </w:r>
      <w:r>
        <w:t>।</w:t>
      </w:r>
      <w:r>
        <w:t xml:space="preserve"> </w:t>
      </w:r>
      <w:r>
        <w:t>সকল</w:t>
      </w:r>
      <w:r>
        <w:t xml:space="preserve"> </w:t>
      </w:r>
      <w:r>
        <w:t>অভিযোগ</w:t>
      </w:r>
      <w:r>
        <w:t xml:space="preserve"> </w:t>
      </w:r>
      <w:r>
        <w:t>ন্যায়সঙ্গতভাবে</w:t>
      </w:r>
      <w:r>
        <w:t xml:space="preserve"> </w:t>
      </w:r>
      <w:r>
        <w:t>ও</w:t>
      </w:r>
      <w:r>
        <w:t xml:space="preserve"> </w:t>
      </w:r>
      <w:r>
        <w:t>গোপনীয়তার</w:t>
      </w:r>
      <w:r>
        <w:t xml:space="preserve"> </w:t>
      </w:r>
      <w:r>
        <w:t>সাথে</w:t>
      </w:r>
      <w:r>
        <w:t xml:space="preserve"> </w:t>
      </w:r>
      <w:r>
        <w:t>হ্যান্ডেল</w:t>
      </w:r>
      <w:r>
        <w:t xml:space="preserve"> </w:t>
      </w:r>
      <w:r>
        <w:t>করা</w:t>
      </w:r>
      <w:r>
        <w:t xml:space="preserve"> </w:t>
      </w:r>
      <w:r>
        <w:t>হবে</w:t>
      </w:r>
      <w:r>
        <w:t>।</w:t>
      </w:r>
    </w:p>
    <w:p w14:paraId="7D4D04E2" w14:textId="77777777" w:rsidR="00F95EC1" w:rsidRDefault="00802607">
      <w:pPr>
        <w:spacing w:after="120"/>
      </w:pPr>
      <w:r>
        <w:t>১৪</w:t>
      </w:r>
      <w:r>
        <w:t xml:space="preserve">. </w:t>
      </w:r>
      <w:r>
        <w:t>অনবোর্ডিং</w:t>
      </w:r>
      <w:r>
        <w:t xml:space="preserve"> </w:t>
      </w:r>
      <w:r>
        <w:t>ও</w:t>
      </w:r>
      <w:r>
        <w:t xml:space="preserve"> </w:t>
      </w:r>
      <w:r>
        <w:t>প্রবেশন</w:t>
      </w:r>
      <w:r>
        <w:t xml:space="preserve"> (Onboarding &amp; Probation)</w:t>
      </w:r>
    </w:p>
    <w:p w14:paraId="0EC15920" w14:textId="77777777" w:rsidR="00F95EC1" w:rsidRDefault="00802607">
      <w:pPr>
        <w:spacing w:after="120"/>
      </w:pPr>
      <w:r>
        <w:t>নতুন</w:t>
      </w:r>
      <w:r>
        <w:t xml:space="preserve"> </w:t>
      </w:r>
      <w:r>
        <w:t>কর্মীদের</w:t>
      </w:r>
      <w:r>
        <w:t xml:space="preserve"> </w:t>
      </w:r>
      <w:r>
        <w:t>জন্য</w:t>
      </w:r>
      <w:r>
        <w:t xml:space="preserve"> </w:t>
      </w:r>
      <w:r>
        <w:t>স্ট্রাকচারড</w:t>
      </w:r>
      <w:r>
        <w:t xml:space="preserve"> </w:t>
      </w:r>
      <w:r>
        <w:t>অনবোর্ডিং</w:t>
      </w:r>
      <w:r>
        <w:t xml:space="preserve"> </w:t>
      </w:r>
      <w:r>
        <w:t>প্রক্রিয়া</w:t>
      </w:r>
      <w:r>
        <w:t xml:space="preserve"> </w:t>
      </w:r>
      <w:r>
        <w:t>আছে</w:t>
      </w:r>
      <w:r>
        <w:t>—</w:t>
      </w:r>
      <w:r>
        <w:t>ডকুমেন্টেশন</w:t>
      </w:r>
      <w:r>
        <w:t xml:space="preserve">, </w:t>
      </w:r>
      <w:r>
        <w:t>ওরিয়েন্টেশন</w:t>
      </w:r>
      <w:r>
        <w:t xml:space="preserve">, </w:t>
      </w:r>
      <w:r>
        <w:t>সিস্টেম</w:t>
      </w:r>
      <w:r>
        <w:t xml:space="preserve"> </w:t>
      </w:r>
      <w:r>
        <w:t>অ্যাক্সেস</w:t>
      </w:r>
      <w:r>
        <w:t xml:space="preserve"> </w:t>
      </w:r>
      <w:r>
        <w:t>সেটআপ</w:t>
      </w:r>
      <w:r>
        <w:t xml:space="preserve">, </w:t>
      </w:r>
      <w:r>
        <w:t>টিম</w:t>
      </w:r>
      <w:r>
        <w:t xml:space="preserve"> </w:t>
      </w:r>
      <w:r>
        <w:t>পরিচিতি</w:t>
      </w:r>
      <w:r>
        <w:t xml:space="preserve"> </w:t>
      </w:r>
      <w:r>
        <w:t>এবং</w:t>
      </w:r>
      <w:r>
        <w:t xml:space="preserve"> </w:t>
      </w:r>
      <w:r>
        <w:t>অপারেশনাল</w:t>
      </w:r>
      <w:r>
        <w:t xml:space="preserve"> </w:t>
      </w:r>
      <w:r>
        <w:t>ব্রিফিংসহ</w:t>
      </w:r>
      <w:r>
        <w:t>।</w:t>
      </w:r>
      <w:r>
        <w:t xml:space="preserve"> </w:t>
      </w:r>
      <w:r>
        <w:t>নতুন</w:t>
      </w:r>
      <w:r>
        <w:t xml:space="preserve"> </w:t>
      </w:r>
      <w:r>
        <w:t>নিয়োগপ্রাপ্তদের</w:t>
      </w:r>
      <w:r>
        <w:t xml:space="preserve"> </w:t>
      </w:r>
      <w:r>
        <w:t>প্রবেশন</w:t>
      </w:r>
      <w:r>
        <w:t xml:space="preserve"> </w:t>
      </w:r>
      <w:r>
        <w:t>পিরিয়ড</w:t>
      </w:r>
      <w:r>
        <w:t xml:space="preserve"> </w:t>
      </w:r>
      <w:r>
        <w:t>৬</w:t>
      </w:r>
      <w:r>
        <w:t xml:space="preserve"> </w:t>
      </w:r>
      <w:r>
        <w:t>মাস</w:t>
      </w:r>
      <w:r>
        <w:t xml:space="preserve">; </w:t>
      </w:r>
      <w:r>
        <w:t>এরপর</w:t>
      </w:r>
      <w:r>
        <w:t xml:space="preserve"> </w:t>
      </w:r>
      <w:r>
        <w:t>পারফরম্যান্স</w:t>
      </w:r>
      <w:r>
        <w:t xml:space="preserve"> </w:t>
      </w:r>
      <w:r>
        <w:t>রিভিউ</w:t>
      </w:r>
      <w:r>
        <w:t xml:space="preserve"> </w:t>
      </w:r>
      <w:r>
        <w:t>করে</w:t>
      </w:r>
      <w:r>
        <w:t xml:space="preserve"> </w:t>
      </w:r>
      <w:r>
        <w:t>স্থায়ীকরণ</w:t>
      </w:r>
      <w:r>
        <w:t xml:space="preserve"> (confirmation) </w:t>
      </w:r>
      <w:r>
        <w:t>করা</w:t>
      </w:r>
      <w:r>
        <w:t xml:space="preserve"> </w:t>
      </w:r>
      <w:r>
        <w:t>হয়</w:t>
      </w:r>
      <w:r>
        <w:t>।</w:t>
      </w:r>
      <w:r>
        <w:t xml:space="preserve"> </w:t>
      </w:r>
      <w:r>
        <w:t>অনবোর্ডিং</w:t>
      </w:r>
      <w:r>
        <w:t xml:space="preserve"> </w:t>
      </w:r>
      <w:r>
        <w:t>ধাপসমূহ</w:t>
      </w:r>
      <w:r>
        <w:t>:</w:t>
      </w:r>
      <w:r>
        <w:br/>
      </w:r>
      <w:r>
        <w:lastRenderedPageBreak/>
        <w:t xml:space="preserve">• </w:t>
      </w:r>
      <w:r>
        <w:t>প্রয়োজনীয়</w:t>
      </w:r>
      <w:r>
        <w:t xml:space="preserve"> </w:t>
      </w:r>
      <w:r>
        <w:t>ডকুমেন্ট</w:t>
      </w:r>
      <w:r>
        <w:t xml:space="preserve"> </w:t>
      </w:r>
      <w:r>
        <w:t>সাবমিট</w:t>
      </w:r>
      <w:r>
        <w:t xml:space="preserve">, </w:t>
      </w:r>
      <w:r>
        <w:t>অ্যাপয়েন্টমেন্ট</w:t>
      </w:r>
      <w:r>
        <w:t xml:space="preserve"> </w:t>
      </w:r>
      <w:r>
        <w:t>লেটার</w:t>
      </w:r>
      <w:r>
        <w:t xml:space="preserve"> </w:t>
      </w:r>
      <w:r>
        <w:t>ও</w:t>
      </w:r>
      <w:r>
        <w:t xml:space="preserve"> NDA </w:t>
      </w:r>
      <w:r>
        <w:t>সাইন</w:t>
      </w:r>
      <w:r>
        <w:br/>
        <w:t>• HR-</w:t>
      </w:r>
      <w:r>
        <w:t>এর</w:t>
      </w:r>
      <w:r>
        <w:t xml:space="preserve"> </w:t>
      </w:r>
      <w:r>
        <w:t>সাথে</w:t>
      </w:r>
      <w:r>
        <w:t xml:space="preserve"> </w:t>
      </w:r>
      <w:r>
        <w:t>ওরিয়েন্টেশন</w:t>
      </w:r>
      <w:r>
        <w:br/>
        <w:t xml:space="preserve">• </w:t>
      </w:r>
      <w:r>
        <w:t>স্যালারি</w:t>
      </w:r>
      <w:r>
        <w:t xml:space="preserve"> </w:t>
      </w:r>
      <w:r>
        <w:t>ডিসবার্সমেন্টের</w:t>
      </w:r>
      <w:r>
        <w:t xml:space="preserve"> </w:t>
      </w:r>
      <w:r>
        <w:t>জন্য</w:t>
      </w:r>
      <w:r>
        <w:t xml:space="preserve"> </w:t>
      </w:r>
      <w:r>
        <w:t>ব্যাংক</w:t>
      </w:r>
      <w:r>
        <w:t xml:space="preserve"> </w:t>
      </w:r>
      <w:r>
        <w:t>অ্যাকাউন্ট</w:t>
      </w:r>
      <w:r>
        <w:t xml:space="preserve"> </w:t>
      </w:r>
      <w:r>
        <w:t>ফর্ম</w:t>
      </w:r>
      <w:r>
        <w:t xml:space="preserve"> </w:t>
      </w:r>
      <w:r>
        <w:t>পূরণ</w:t>
      </w:r>
      <w:r>
        <w:br/>
        <w:t xml:space="preserve">• </w:t>
      </w:r>
      <w:r>
        <w:t>অফিস</w:t>
      </w:r>
      <w:r>
        <w:t xml:space="preserve"> </w:t>
      </w:r>
      <w:r>
        <w:t>পরিচিতি</w:t>
      </w:r>
      <w:r>
        <w:t xml:space="preserve"> </w:t>
      </w:r>
      <w:r>
        <w:t>ও</w:t>
      </w:r>
      <w:r>
        <w:t xml:space="preserve"> </w:t>
      </w:r>
      <w:r>
        <w:t>অর্গানাইজেশন</w:t>
      </w:r>
      <w:r>
        <w:t xml:space="preserve"> </w:t>
      </w:r>
      <w:r>
        <w:t>স্ট্রাকচার</w:t>
      </w:r>
      <w:r>
        <w:t xml:space="preserve"> </w:t>
      </w:r>
      <w:r>
        <w:t>বোঝা</w:t>
      </w:r>
      <w:r>
        <w:br/>
        <w:t xml:space="preserve">• Team Lead </w:t>
      </w:r>
      <w:r>
        <w:t>ও</w:t>
      </w:r>
      <w:r>
        <w:t xml:space="preserve"> </w:t>
      </w:r>
      <w:r>
        <w:t>টিম</w:t>
      </w:r>
      <w:r>
        <w:t xml:space="preserve"> </w:t>
      </w:r>
      <w:r>
        <w:t>সদস্যদের</w:t>
      </w:r>
      <w:r>
        <w:t xml:space="preserve"> </w:t>
      </w:r>
      <w:r>
        <w:t>সাথে</w:t>
      </w:r>
      <w:r>
        <w:t xml:space="preserve"> </w:t>
      </w:r>
      <w:r>
        <w:t>পরিচিতি</w:t>
      </w:r>
      <w:r>
        <w:t xml:space="preserve">, </w:t>
      </w:r>
      <w:r>
        <w:t>ওয়ার্কস্টেশন</w:t>
      </w:r>
      <w:r>
        <w:t xml:space="preserve"> </w:t>
      </w:r>
      <w:r>
        <w:t>নির্ধারণ</w:t>
      </w:r>
      <w:r>
        <w:br/>
        <w:t xml:space="preserve">• Discord </w:t>
      </w:r>
      <w:r>
        <w:t>অ্যাকাউন্ট</w:t>
      </w:r>
      <w:r>
        <w:t xml:space="preserve"> </w:t>
      </w:r>
      <w:r>
        <w:t>খুলে</w:t>
      </w:r>
      <w:r>
        <w:t xml:space="preserve"> </w:t>
      </w:r>
      <w:r>
        <w:t>অফিসিয়াল</w:t>
      </w:r>
      <w:r>
        <w:t xml:space="preserve"> </w:t>
      </w:r>
      <w:r>
        <w:t>চ্যানেলে</w:t>
      </w:r>
      <w:r>
        <w:t xml:space="preserve"> </w:t>
      </w:r>
      <w:r>
        <w:t>যোগদান</w:t>
      </w:r>
      <w:r>
        <w:br/>
        <w:t xml:space="preserve">• </w:t>
      </w:r>
      <w:r>
        <w:t>কোম্পানি</w:t>
      </w:r>
      <w:r>
        <w:t xml:space="preserve"> </w:t>
      </w:r>
      <w:r>
        <w:t>কমিউনিকেশনের</w:t>
      </w:r>
      <w:r>
        <w:t xml:space="preserve"> </w:t>
      </w:r>
      <w:r>
        <w:t>জন্য</w:t>
      </w:r>
      <w:r>
        <w:t xml:space="preserve"> Gmail </w:t>
      </w:r>
      <w:r>
        <w:t>অ্যাকাউন্ট</w:t>
      </w:r>
      <w:r>
        <w:t xml:space="preserve"> </w:t>
      </w:r>
      <w:r>
        <w:t>তৈরি</w:t>
      </w:r>
      <w:r>
        <w:br/>
        <w:t xml:space="preserve">• </w:t>
      </w:r>
      <w:r>
        <w:t>সিকিউরিটির</w:t>
      </w:r>
      <w:r>
        <w:t xml:space="preserve"> </w:t>
      </w:r>
      <w:r>
        <w:t>জন্য</w:t>
      </w:r>
      <w:r>
        <w:t xml:space="preserve"> </w:t>
      </w:r>
      <w:r>
        <w:t>ফিঙ্গারপ্রিন্ট</w:t>
      </w:r>
      <w:r>
        <w:t xml:space="preserve"> </w:t>
      </w:r>
      <w:r>
        <w:t>অ্যাক্সেস</w:t>
      </w:r>
      <w:r>
        <w:br/>
        <w:t xml:space="preserve">• ERP </w:t>
      </w:r>
      <w:r>
        <w:t>অ্যাকাউন্ট</w:t>
      </w:r>
      <w:r>
        <w:t xml:space="preserve"> </w:t>
      </w:r>
      <w:r>
        <w:t>সেটআপ</w:t>
      </w:r>
      <w:r>
        <w:br/>
        <w:t>• MD &amp; Chairman-</w:t>
      </w:r>
      <w:r>
        <w:t>এর</w:t>
      </w:r>
      <w:r>
        <w:t xml:space="preserve"> </w:t>
      </w:r>
      <w:r>
        <w:t>সাথে</w:t>
      </w:r>
      <w:r>
        <w:t xml:space="preserve"> </w:t>
      </w:r>
      <w:r>
        <w:t>ইন্ট্রোডাক্টরি</w:t>
      </w:r>
      <w:r>
        <w:t xml:space="preserve"> </w:t>
      </w:r>
      <w:r>
        <w:t>মিটিং</w:t>
      </w:r>
      <w:r>
        <w:t xml:space="preserve"> (</w:t>
      </w:r>
      <w:r>
        <w:t>কোম্পানির</w:t>
      </w:r>
      <w:r>
        <w:t xml:space="preserve"> </w:t>
      </w:r>
      <w:r>
        <w:t>লক্ষ্য</w:t>
      </w:r>
      <w:r>
        <w:t xml:space="preserve"> </w:t>
      </w:r>
      <w:r>
        <w:t>ও</w:t>
      </w:r>
      <w:r>
        <w:t xml:space="preserve"> </w:t>
      </w:r>
      <w:r>
        <w:t>সংস্কৃতি</w:t>
      </w:r>
      <w:r>
        <w:t xml:space="preserve"> </w:t>
      </w:r>
      <w:r>
        <w:t>বোঝা</w:t>
      </w:r>
      <w:r>
        <w:t>র</w:t>
      </w:r>
      <w:r>
        <w:t xml:space="preserve"> </w:t>
      </w:r>
      <w:r>
        <w:t>জন্য</w:t>
      </w:r>
      <w:r>
        <w:t>)</w:t>
      </w:r>
    </w:p>
    <w:p w14:paraId="2A84E064" w14:textId="77777777" w:rsidR="00F95EC1" w:rsidRDefault="00802607">
      <w:pPr>
        <w:spacing w:after="120"/>
      </w:pPr>
      <w:r>
        <w:t>১৪</w:t>
      </w:r>
      <w:r>
        <w:t>.</w:t>
      </w:r>
      <w:r>
        <w:t>১</w:t>
      </w:r>
      <w:r>
        <w:t xml:space="preserve"> </w:t>
      </w:r>
      <w:r>
        <w:t>নতুন</w:t>
      </w:r>
      <w:r>
        <w:t xml:space="preserve"> </w:t>
      </w:r>
      <w:r>
        <w:t>নিয়োগপ্রাপ্তদের</w:t>
      </w:r>
      <w:r>
        <w:t xml:space="preserve"> </w:t>
      </w:r>
      <w:r>
        <w:t>প্রয়োজনীয়</w:t>
      </w:r>
      <w:r>
        <w:t xml:space="preserve"> </w:t>
      </w:r>
      <w:r>
        <w:t>ডকুমেন্ট</w:t>
      </w:r>
      <w:r>
        <w:br/>
        <w:t xml:space="preserve">• </w:t>
      </w:r>
      <w:r>
        <w:t>আগের</w:t>
      </w:r>
      <w:r>
        <w:t xml:space="preserve"> </w:t>
      </w:r>
      <w:r>
        <w:t>চাকরির</w:t>
      </w:r>
      <w:r>
        <w:t xml:space="preserve"> Experience letter </w:t>
      </w:r>
      <w:r>
        <w:t>ও</w:t>
      </w:r>
      <w:r>
        <w:t xml:space="preserve"> Release letter (</w:t>
      </w:r>
      <w:r>
        <w:t>যদি</w:t>
      </w:r>
      <w:r>
        <w:t xml:space="preserve"> </w:t>
      </w:r>
      <w:r>
        <w:t>থাকে</w:t>
      </w:r>
      <w:r>
        <w:t>)</w:t>
      </w:r>
      <w:r>
        <w:br/>
        <w:t xml:space="preserve">• </w:t>
      </w:r>
      <w:r>
        <w:t>শিক্ষাগত</w:t>
      </w:r>
      <w:r>
        <w:t xml:space="preserve"> </w:t>
      </w:r>
      <w:r>
        <w:t>সনদপত্র</w:t>
      </w:r>
      <w:r>
        <w:t>: SSC, HSC, Graduate, Post-graduate (</w:t>
      </w:r>
      <w:r>
        <w:t>কপি</w:t>
      </w:r>
      <w:r>
        <w:t>)</w:t>
      </w:r>
      <w:r>
        <w:br/>
        <w:t xml:space="preserve">• </w:t>
      </w:r>
      <w:r>
        <w:t>জাতীয়</w:t>
      </w:r>
      <w:r>
        <w:t xml:space="preserve"> </w:t>
      </w:r>
      <w:r>
        <w:t>পরিচয়পত্র</w:t>
      </w:r>
      <w:r>
        <w:t xml:space="preserve"> (NID) </w:t>
      </w:r>
      <w:r>
        <w:t>ও</w:t>
      </w:r>
      <w:r>
        <w:t xml:space="preserve"> </w:t>
      </w:r>
      <w:r>
        <w:t>নমিনির</w:t>
      </w:r>
      <w:r>
        <w:t xml:space="preserve"> NID: </w:t>
      </w:r>
      <w:r>
        <w:t>নিজের</w:t>
      </w:r>
      <w:r>
        <w:t xml:space="preserve"> </w:t>
      </w:r>
      <w:r>
        <w:t>২</w:t>
      </w:r>
      <w:r>
        <w:t xml:space="preserve"> </w:t>
      </w:r>
      <w:r>
        <w:t>কপি</w:t>
      </w:r>
      <w:r>
        <w:t xml:space="preserve">, </w:t>
      </w:r>
      <w:r>
        <w:t>নমিনির</w:t>
      </w:r>
      <w:r>
        <w:t xml:space="preserve"> </w:t>
      </w:r>
      <w:r>
        <w:t>১</w:t>
      </w:r>
      <w:r>
        <w:t xml:space="preserve"> </w:t>
      </w:r>
      <w:r>
        <w:t>কপি</w:t>
      </w:r>
      <w:r>
        <w:t xml:space="preserve">; </w:t>
      </w:r>
      <w:r>
        <w:t>নমিনির</w:t>
      </w:r>
      <w:r>
        <w:t xml:space="preserve"> </w:t>
      </w:r>
      <w:r>
        <w:t>নাম</w:t>
      </w:r>
      <w:r>
        <w:t xml:space="preserve"> </w:t>
      </w:r>
      <w:r>
        <w:t>ও</w:t>
      </w:r>
      <w:r>
        <w:t xml:space="preserve"> </w:t>
      </w:r>
      <w:r>
        <w:t>যোগায</w:t>
      </w:r>
      <w:r>
        <w:t>োগ</w:t>
      </w:r>
      <w:r>
        <w:t xml:space="preserve"> </w:t>
      </w:r>
      <w:r>
        <w:t>তথ্য</w:t>
      </w:r>
      <w:r>
        <w:br/>
        <w:t xml:space="preserve">• </w:t>
      </w:r>
      <w:r>
        <w:t>পাসপোর্ট</w:t>
      </w:r>
      <w:r>
        <w:t xml:space="preserve"> </w:t>
      </w:r>
      <w:r>
        <w:t>সাইজ</w:t>
      </w:r>
      <w:r>
        <w:t xml:space="preserve"> </w:t>
      </w:r>
      <w:r>
        <w:t>ছবি</w:t>
      </w:r>
      <w:r>
        <w:t xml:space="preserve">: </w:t>
      </w:r>
      <w:r>
        <w:t>নিজের</w:t>
      </w:r>
      <w:r>
        <w:t xml:space="preserve"> </w:t>
      </w:r>
      <w:r>
        <w:t>৪</w:t>
      </w:r>
      <w:r>
        <w:t xml:space="preserve"> </w:t>
      </w:r>
      <w:r>
        <w:t>কপি</w:t>
      </w:r>
      <w:r>
        <w:t xml:space="preserve">, </w:t>
      </w:r>
      <w:r>
        <w:t>নমিনির</w:t>
      </w:r>
      <w:r>
        <w:t xml:space="preserve"> </w:t>
      </w:r>
      <w:r>
        <w:t>২</w:t>
      </w:r>
      <w:r>
        <w:t xml:space="preserve"> </w:t>
      </w:r>
      <w:r>
        <w:t>কপি</w:t>
      </w:r>
    </w:p>
    <w:p w14:paraId="46A125E8" w14:textId="77777777" w:rsidR="00F95EC1" w:rsidRDefault="00802607">
      <w:pPr>
        <w:spacing w:after="120"/>
      </w:pPr>
      <w:r>
        <w:t>১৪</w:t>
      </w:r>
      <w:r>
        <w:t>.</w:t>
      </w:r>
      <w:r>
        <w:t>২</w:t>
      </w:r>
      <w:r>
        <w:t xml:space="preserve"> </w:t>
      </w:r>
      <w:r>
        <w:t>ইন্টার্নশিপ</w:t>
      </w:r>
      <w:r>
        <w:t>/</w:t>
      </w:r>
      <w:r>
        <w:t>ট্রেইনি</w:t>
      </w:r>
      <w:r>
        <w:t xml:space="preserve"> </w:t>
      </w:r>
      <w:r>
        <w:t>মেয়াদ</w:t>
      </w:r>
      <w:r>
        <w:br/>
      </w:r>
      <w:r>
        <w:t>সাধারণত</w:t>
      </w:r>
      <w:r>
        <w:t xml:space="preserve"> </w:t>
      </w:r>
      <w:r>
        <w:t>ইন্টার্নশিপ</w:t>
      </w:r>
      <w:r>
        <w:t xml:space="preserve"> </w:t>
      </w:r>
      <w:r>
        <w:t>৩</w:t>
      </w:r>
      <w:r>
        <w:t xml:space="preserve"> </w:t>
      </w:r>
      <w:r>
        <w:t>মাস</w:t>
      </w:r>
      <w:r>
        <w:t xml:space="preserve">; </w:t>
      </w:r>
      <w:r>
        <w:t>প্রজেক্টের</w:t>
      </w:r>
      <w:r>
        <w:t xml:space="preserve"> </w:t>
      </w:r>
      <w:r>
        <w:t>প্রয়োজন</w:t>
      </w:r>
      <w:r>
        <w:t xml:space="preserve"> </w:t>
      </w:r>
      <w:r>
        <w:t>অনুযায়ী</w:t>
      </w:r>
      <w:r>
        <w:t xml:space="preserve"> </w:t>
      </w:r>
      <w:r>
        <w:t>ভিন্ন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>।</w:t>
      </w:r>
      <w:r>
        <w:t xml:space="preserve"> </w:t>
      </w:r>
      <w:r>
        <w:t>পারফরম্যান্স</w:t>
      </w:r>
      <w:r>
        <w:t xml:space="preserve"> </w:t>
      </w:r>
      <w:r>
        <w:t>ভালো</w:t>
      </w:r>
      <w:r>
        <w:t xml:space="preserve"> </w:t>
      </w:r>
      <w:r>
        <w:t>হলে</w:t>
      </w:r>
      <w:r>
        <w:t xml:space="preserve"> </w:t>
      </w:r>
      <w:r>
        <w:t>ফুল</w:t>
      </w:r>
      <w:r>
        <w:t>-</w:t>
      </w:r>
      <w:r>
        <w:t>টাইমে</w:t>
      </w:r>
      <w:r>
        <w:t xml:space="preserve"> </w:t>
      </w:r>
      <w:r>
        <w:t>রূপান্তরের</w:t>
      </w:r>
      <w:r>
        <w:t xml:space="preserve"> </w:t>
      </w:r>
      <w:r>
        <w:t>সুযোগ</w:t>
      </w:r>
      <w:r>
        <w:t xml:space="preserve"> </w:t>
      </w:r>
      <w:r>
        <w:t>থাকতে</w:t>
      </w:r>
      <w:r>
        <w:t xml:space="preserve"> </w:t>
      </w:r>
      <w:r>
        <w:t>পারে</w:t>
      </w:r>
      <w:r>
        <w:t>।</w:t>
      </w:r>
    </w:p>
    <w:p w14:paraId="2F381D5C" w14:textId="77777777" w:rsidR="00F95EC1" w:rsidRDefault="00802607">
      <w:pPr>
        <w:spacing w:after="120"/>
      </w:pPr>
      <w:r>
        <w:t>১৫</w:t>
      </w:r>
      <w:r>
        <w:t xml:space="preserve">. </w:t>
      </w:r>
      <w:r>
        <w:t>পদত্যাগ</w:t>
      </w:r>
      <w:r>
        <w:t xml:space="preserve"> </w:t>
      </w:r>
      <w:r>
        <w:t>ও</w:t>
      </w:r>
      <w:r>
        <w:t xml:space="preserve"> </w:t>
      </w:r>
      <w:r>
        <w:t>এক্সিট</w:t>
      </w:r>
      <w:r>
        <w:t xml:space="preserve"> </w:t>
      </w:r>
      <w:r>
        <w:t>পলিসি</w:t>
      </w:r>
      <w:r>
        <w:t xml:space="preserve"> (Resignation</w:t>
      </w:r>
      <w:r>
        <w:t xml:space="preserve"> &amp; Exit)</w:t>
      </w:r>
    </w:p>
    <w:p w14:paraId="16CB115D" w14:textId="77777777" w:rsidR="00F95EC1" w:rsidRDefault="00802607">
      <w:pPr>
        <w:spacing w:after="120"/>
      </w:pPr>
      <w:r>
        <w:t>যারা</w:t>
      </w:r>
      <w:r>
        <w:t xml:space="preserve"> </w:t>
      </w:r>
      <w:r>
        <w:t>রেজাইন</w:t>
      </w:r>
      <w:r>
        <w:t xml:space="preserve"> </w:t>
      </w:r>
      <w:r>
        <w:t>করতে</w:t>
      </w:r>
      <w:r>
        <w:t xml:space="preserve"> </w:t>
      </w:r>
      <w:r>
        <w:t>চান</w:t>
      </w:r>
      <w:r>
        <w:t xml:space="preserve">, </w:t>
      </w:r>
      <w:r>
        <w:t>তাদের</w:t>
      </w:r>
      <w:r>
        <w:t xml:space="preserve"> </w:t>
      </w:r>
      <w:r>
        <w:t>১</w:t>
      </w:r>
      <w:r>
        <w:t xml:space="preserve"> </w:t>
      </w:r>
      <w:r>
        <w:t>মাসের</w:t>
      </w:r>
      <w:r>
        <w:t xml:space="preserve"> </w:t>
      </w:r>
      <w:r>
        <w:t>লিখিত</w:t>
      </w:r>
      <w:r>
        <w:t xml:space="preserve"> </w:t>
      </w:r>
      <w:r>
        <w:t>নোটিশ</w:t>
      </w:r>
      <w:r>
        <w:t xml:space="preserve"> </w:t>
      </w:r>
      <w:r>
        <w:t>দিতে</w:t>
      </w:r>
      <w:r>
        <w:t xml:space="preserve"> </w:t>
      </w:r>
      <w:r>
        <w:t>হবে</w:t>
      </w:r>
      <w:r>
        <w:t xml:space="preserve"> </w:t>
      </w:r>
      <w:r>
        <w:t>অথবা</w:t>
      </w:r>
      <w:r>
        <w:t xml:space="preserve"> </w:t>
      </w:r>
      <w:r>
        <w:t>নোটিশের</w:t>
      </w:r>
      <w:r>
        <w:t xml:space="preserve"> </w:t>
      </w:r>
      <w:r>
        <w:t>বদলে</w:t>
      </w:r>
      <w:r>
        <w:t xml:space="preserve"> </w:t>
      </w:r>
      <w:r>
        <w:t>১</w:t>
      </w:r>
      <w:r>
        <w:t xml:space="preserve"> </w:t>
      </w:r>
      <w:r>
        <w:t>মাসের</w:t>
      </w:r>
      <w:r>
        <w:t xml:space="preserve"> </w:t>
      </w:r>
      <w:r>
        <w:t>বেসিক</w:t>
      </w:r>
      <w:r>
        <w:t xml:space="preserve"> </w:t>
      </w:r>
      <w:r>
        <w:t>স্যালারি</w:t>
      </w:r>
      <w:r>
        <w:t xml:space="preserve"> </w:t>
      </w:r>
      <w:r>
        <w:t>প্রদান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নোটিশ</w:t>
      </w:r>
      <w:r>
        <w:t xml:space="preserve"> </w:t>
      </w:r>
      <w:r>
        <w:t>পিরিয়ডে</w:t>
      </w:r>
      <w:r>
        <w:t xml:space="preserve"> </w:t>
      </w:r>
      <w:r>
        <w:t>হ্যান্ডওভার</w:t>
      </w:r>
      <w:r>
        <w:t xml:space="preserve"> </w:t>
      </w:r>
      <w:r>
        <w:t>সম্পন্ন</w:t>
      </w:r>
      <w:r>
        <w:t xml:space="preserve"> </w:t>
      </w:r>
      <w:r>
        <w:t>করা</w:t>
      </w:r>
      <w:r>
        <w:t xml:space="preserve"> </w:t>
      </w:r>
      <w:r>
        <w:t>এবং</w:t>
      </w:r>
      <w:r>
        <w:t xml:space="preserve"> </w:t>
      </w:r>
      <w:r>
        <w:t>কোম্পানির</w:t>
      </w:r>
      <w:r>
        <w:t xml:space="preserve"> </w:t>
      </w:r>
      <w:r>
        <w:t>অ্যাসেট</w:t>
      </w:r>
      <w:r>
        <w:t xml:space="preserve"> </w:t>
      </w:r>
      <w:r>
        <w:t>ফেরত</w:t>
      </w:r>
      <w:r>
        <w:t xml:space="preserve"> </w:t>
      </w:r>
      <w:r>
        <w:t>দেওয়া</w:t>
      </w:r>
      <w:r>
        <w:t xml:space="preserve"> </w:t>
      </w:r>
      <w:r>
        <w:t>বাধ্যতামূলক</w:t>
      </w:r>
      <w:r>
        <w:t>।</w:t>
      </w:r>
      <w:r>
        <w:t xml:space="preserve"> </w:t>
      </w:r>
      <w:r>
        <w:t>এক্সিট</w:t>
      </w:r>
      <w:r>
        <w:t xml:space="preserve"> </w:t>
      </w:r>
      <w:r>
        <w:t>ফরমালিটি</w:t>
      </w:r>
      <w:r>
        <w:t xml:space="preserve"> </w:t>
      </w:r>
      <w:r>
        <w:t>সম্পন্ন</w:t>
      </w:r>
      <w:r>
        <w:t xml:space="preserve"> </w:t>
      </w:r>
      <w:r>
        <w:t>হলে</w:t>
      </w:r>
      <w:r>
        <w:t xml:space="preserve"> Experience letter, N</w:t>
      </w:r>
      <w:r>
        <w:t xml:space="preserve">OC </w:t>
      </w:r>
      <w:r>
        <w:t>ইত্যাদি</w:t>
      </w:r>
      <w:r>
        <w:t xml:space="preserve"> </w:t>
      </w:r>
      <w:r>
        <w:t>ক্লিয়ারেন্স</w:t>
      </w:r>
      <w:r>
        <w:t xml:space="preserve"> </w:t>
      </w:r>
      <w:r>
        <w:t>ডকুমেন্ট</w:t>
      </w:r>
      <w:r>
        <w:t xml:space="preserve"> </w:t>
      </w:r>
      <w:r>
        <w:t>পাওয়া</w:t>
      </w:r>
      <w:r>
        <w:t xml:space="preserve"> </w:t>
      </w:r>
      <w:r>
        <w:t>যাবে</w:t>
      </w:r>
      <w:r>
        <w:t>।</w:t>
      </w:r>
    </w:p>
    <w:p w14:paraId="0765E672" w14:textId="77777777" w:rsidR="00F95EC1" w:rsidRDefault="00802607">
      <w:pPr>
        <w:spacing w:after="120"/>
      </w:pPr>
      <w:r>
        <w:t>১৬</w:t>
      </w:r>
      <w:r>
        <w:t xml:space="preserve">. </w:t>
      </w:r>
      <w:r>
        <w:t>প্রভিডেন্ট</w:t>
      </w:r>
      <w:r>
        <w:t xml:space="preserve"> </w:t>
      </w:r>
      <w:r>
        <w:t>ফান্ড</w:t>
      </w:r>
      <w:r>
        <w:t xml:space="preserve"> (Provident Fund)</w:t>
      </w:r>
    </w:p>
    <w:p w14:paraId="6B4645BB" w14:textId="77777777" w:rsidR="00F95EC1" w:rsidRDefault="00802607">
      <w:pPr>
        <w:spacing w:after="120"/>
      </w:pPr>
      <w:r>
        <w:t>যেসব</w:t>
      </w:r>
      <w:r>
        <w:t xml:space="preserve"> </w:t>
      </w:r>
      <w:r>
        <w:t>স্থায়ী</w:t>
      </w:r>
      <w:r>
        <w:t xml:space="preserve"> </w:t>
      </w:r>
      <w:r>
        <w:t>কর্মী</w:t>
      </w:r>
      <w:r>
        <w:t xml:space="preserve"> </w:t>
      </w:r>
      <w:r>
        <w:t>কমপক্ষে</w:t>
      </w:r>
      <w:r>
        <w:t xml:space="preserve"> </w:t>
      </w:r>
      <w:r>
        <w:t>৩</w:t>
      </w:r>
      <w:r>
        <w:t xml:space="preserve"> </w:t>
      </w:r>
      <w:r>
        <w:t>বছর</w:t>
      </w:r>
      <w:r>
        <w:t xml:space="preserve"> </w:t>
      </w:r>
      <w:r>
        <w:t>ধারাবাহিকভাবে</w:t>
      </w:r>
      <w:r>
        <w:t xml:space="preserve"> </w:t>
      </w:r>
      <w:r>
        <w:t>কাজ</w:t>
      </w:r>
      <w:r>
        <w:t xml:space="preserve"> </w:t>
      </w:r>
      <w:r>
        <w:t>করেছেন</w:t>
      </w:r>
      <w:r>
        <w:t xml:space="preserve">, </w:t>
      </w:r>
      <w:r>
        <w:t>তারা</w:t>
      </w:r>
      <w:r>
        <w:t xml:space="preserve"> </w:t>
      </w:r>
      <w:r>
        <w:t>প্রভিডেন্ট</w:t>
      </w:r>
      <w:r>
        <w:t xml:space="preserve"> </w:t>
      </w:r>
      <w:r>
        <w:t>ফান্ড</w:t>
      </w:r>
      <w:r>
        <w:t xml:space="preserve"> </w:t>
      </w:r>
      <w:r>
        <w:t>সুবিধার</w:t>
      </w:r>
      <w:r>
        <w:t xml:space="preserve"> </w:t>
      </w:r>
      <w:r>
        <w:t>জন্য</w:t>
      </w:r>
      <w:r>
        <w:t xml:space="preserve"> </w:t>
      </w:r>
      <w:r>
        <w:t>যোগ্য</w:t>
      </w:r>
      <w:r>
        <w:t>।</w:t>
      </w:r>
      <w:r>
        <w:t xml:space="preserve"> </w:t>
      </w:r>
      <w:r>
        <w:t>পরিশোধযোগ্য</w:t>
      </w:r>
      <w:r>
        <w:t xml:space="preserve"> </w:t>
      </w:r>
      <w:r>
        <w:t>পরিমাণ</w:t>
      </w:r>
      <w:r>
        <w:t xml:space="preserve"> </w:t>
      </w:r>
      <w:r>
        <w:t>সার্ভিসের</w:t>
      </w:r>
      <w:r>
        <w:t xml:space="preserve"> </w:t>
      </w:r>
      <w:r>
        <w:t>বছর</w:t>
      </w:r>
      <w:r>
        <w:t xml:space="preserve"> </w:t>
      </w:r>
      <w:r>
        <w:t>এবং</w:t>
      </w:r>
      <w:r>
        <w:t xml:space="preserve"> </w:t>
      </w:r>
      <w:r>
        <w:t>বেসিক</w:t>
      </w:r>
      <w:r>
        <w:t xml:space="preserve"> </w:t>
      </w:r>
      <w:r>
        <w:t>স্যালারি</w:t>
      </w:r>
      <w:r>
        <w:t xml:space="preserve"> </w:t>
      </w:r>
      <w:r>
        <w:t>অনুযায়ী</w:t>
      </w:r>
      <w:r>
        <w:t xml:space="preserve"> </w:t>
      </w:r>
      <w:r>
        <w:t>কোম্পানির</w:t>
      </w:r>
      <w:r>
        <w:t xml:space="preserve"> </w:t>
      </w:r>
      <w:r>
        <w:t>নীতি</w:t>
      </w:r>
      <w:r>
        <w:t>মালা</w:t>
      </w:r>
      <w:r>
        <w:t xml:space="preserve"> </w:t>
      </w:r>
      <w:r>
        <w:t>অনুসারে</w:t>
      </w:r>
      <w:r>
        <w:t xml:space="preserve"> </w:t>
      </w:r>
      <w:r>
        <w:t>নির্ধারিত</w:t>
      </w:r>
      <w:r>
        <w:t xml:space="preserve"> </w:t>
      </w:r>
      <w:r>
        <w:t>হবে</w:t>
      </w:r>
      <w:r>
        <w:t>।</w:t>
      </w:r>
    </w:p>
    <w:p w14:paraId="01EDF81F" w14:textId="77777777" w:rsidR="00F95EC1" w:rsidRDefault="00802607">
      <w:pPr>
        <w:spacing w:after="120"/>
      </w:pPr>
      <w:r>
        <w:t>১৭</w:t>
      </w:r>
      <w:r>
        <w:t xml:space="preserve">. </w:t>
      </w:r>
      <w:r>
        <w:t>অর্জন</w:t>
      </w:r>
      <w:r>
        <w:t xml:space="preserve"> </w:t>
      </w:r>
      <w:r>
        <w:t>ও</w:t>
      </w:r>
      <w:r>
        <w:t xml:space="preserve"> </w:t>
      </w:r>
      <w:r>
        <w:t>স্বীকৃতি</w:t>
      </w:r>
      <w:r>
        <w:t xml:space="preserve"> (Achievements &amp; Recognition)</w:t>
      </w:r>
    </w:p>
    <w:p w14:paraId="21546101" w14:textId="77777777" w:rsidR="00F95EC1" w:rsidRDefault="00802607">
      <w:pPr>
        <w:spacing w:after="120"/>
      </w:pPr>
      <w:r>
        <w:t>উচ্চ</w:t>
      </w:r>
      <w:r>
        <w:t xml:space="preserve"> </w:t>
      </w:r>
      <w:r>
        <w:t>পারফরম্যান্সকে</w:t>
      </w:r>
      <w:r>
        <w:t xml:space="preserve"> </w:t>
      </w:r>
      <w:r>
        <w:t>স্বীকৃতি</w:t>
      </w:r>
      <w:r>
        <w:t xml:space="preserve"> </w:t>
      </w:r>
      <w:r>
        <w:t>দিতে</w:t>
      </w:r>
      <w:r>
        <w:t xml:space="preserve"> Acme AI Ltd. Employee of the Month </w:t>
      </w:r>
      <w:r>
        <w:t>এবং</w:t>
      </w:r>
      <w:r>
        <w:t xml:space="preserve"> Employee of the Quarter </w:t>
      </w:r>
      <w:r>
        <w:t>প্রোগ্রাম</w:t>
      </w:r>
      <w:r>
        <w:t xml:space="preserve"> </w:t>
      </w:r>
      <w:r>
        <w:t>পরিচালনা</w:t>
      </w:r>
      <w:r>
        <w:t xml:space="preserve"> </w:t>
      </w:r>
      <w:r>
        <w:t>করে</w:t>
      </w:r>
      <w:r>
        <w:t>।</w:t>
      </w:r>
      <w:r>
        <w:t xml:space="preserve"> </w:t>
      </w:r>
      <w:r>
        <w:t>নির্বাচিত</w:t>
      </w:r>
      <w:r>
        <w:t xml:space="preserve"> </w:t>
      </w:r>
      <w:r>
        <w:t>কর্মীরা</w:t>
      </w:r>
      <w:r>
        <w:t xml:space="preserve"> </w:t>
      </w:r>
      <w:r>
        <w:t>সার্টিফিকেট</w:t>
      </w:r>
      <w:r>
        <w:t xml:space="preserve">, </w:t>
      </w:r>
      <w:r>
        <w:t>ট্রফি</w:t>
      </w:r>
      <w:r>
        <w:t xml:space="preserve"> </w:t>
      </w:r>
      <w:r>
        <w:t>এবং</w:t>
      </w:r>
      <w:r>
        <w:t xml:space="preserve"> </w:t>
      </w:r>
      <w:r>
        <w:t>পাবলিক</w:t>
      </w:r>
      <w:r>
        <w:t xml:space="preserve"> </w:t>
      </w:r>
      <w:r>
        <w:t>রিকগনিশন</w:t>
      </w:r>
      <w:r>
        <w:t xml:space="preserve"> </w:t>
      </w:r>
      <w:r>
        <w:t>পাবেন</w:t>
      </w:r>
      <w:r>
        <w:t>।</w:t>
      </w:r>
    </w:p>
    <w:p w14:paraId="3D1A2F7E" w14:textId="77777777" w:rsidR="00F95EC1" w:rsidRDefault="00802607">
      <w:pPr>
        <w:spacing w:after="120"/>
      </w:pPr>
      <w:r>
        <w:t>১৮</w:t>
      </w:r>
      <w:r>
        <w:t xml:space="preserve">. </w:t>
      </w:r>
      <w:r>
        <w:t>পূর্ববর্তী</w:t>
      </w:r>
      <w:r>
        <w:t xml:space="preserve"> </w:t>
      </w:r>
      <w:r>
        <w:t>বছরের</w:t>
      </w:r>
      <w:r>
        <w:t xml:space="preserve"> </w:t>
      </w:r>
      <w:r>
        <w:t>পারফরম্যান্স</w:t>
      </w:r>
      <w:r>
        <w:t xml:space="preserve"> (Previous Year Performance)</w:t>
      </w:r>
    </w:p>
    <w:p w14:paraId="309CD43C" w14:textId="77777777" w:rsidR="00F95EC1" w:rsidRDefault="00802607">
      <w:pPr>
        <w:spacing w:after="120"/>
      </w:pPr>
      <w:r>
        <w:t>স্টার্টআপ</w:t>
      </w:r>
      <w:r>
        <w:t xml:space="preserve"> </w:t>
      </w:r>
      <w:r>
        <w:t>হিসেবে</w:t>
      </w:r>
      <w:r>
        <w:t xml:space="preserve"> Acme AI Ltd. </w:t>
      </w:r>
      <w:r>
        <w:t>এখনও</w:t>
      </w:r>
      <w:r>
        <w:t xml:space="preserve"> </w:t>
      </w:r>
      <w:r>
        <w:t>গ্রোথের</w:t>
      </w:r>
      <w:r>
        <w:t xml:space="preserve"> </w:t>
      </w:r>
      <w:r>
        <w:t>প্রাথমিক</w:t>
      </w:r>
      <w:r>
        <w:t xml:space="preserve"> </w:t>
      </w:r>
      <w:r>
        <w:t>ধাপে</w:t>
      </w:r>
      <w:r>
        <w:t>।</w:t>
      </w:r>
      <w:r>
        <w:t xml:space="preserve"> </w:t>
      </w:r>
      <w:r>
        <w:t>নতুন</w:t>
      </w:r>
      <w:r>
        <w:t xml:space="preserve"> </w:t>
      </w:r>
      <w:r>
        <w:t>ব্যবসার</w:t>
      </w:r>
      <w:r>
        <w:t xml:space="preserve"> </w:t>
      </w:r>
      <w:r>
        <w:t>সুযোগ</w:t>
      </w:r>
      <w:r>
        <w:t xml:space="preserve"> </w:t>
      </w:r>
      <w:r>
        <w:t>খুঁজছে</w:t>
      </w:r>
      <w:r>
        <w:t xml:space="preserve"> </w:t>
      </w:r>
      <w:r>
        <w:t>এবং</w:t>
      </w:r>
      <w:r>
        <w:t xml:space="preserve"> </w:t>
      </w:r>
      <w:r>
        <w:t>সার্ভিস</w:t>
      </w:r>
      <w:r>
        <w:t xml:space="preserve"> </w:t>
      </w:r>
      <w:r>
        <w:t>ডাইভার্সিফাই</w:t>
      </w:r>
      <w:r>
        <w:t xml:space="preserve"> </w:t>
      </w:r>
      <w:r>
        <w:t>করছে</w:t>
      </w:r>
      <w:r>
        <w:t xml:space="preserve">, </w:t>
      </w:r>
      <w:r>
        <w:t>যাতে</w:t>
      </w:r>
      <w:r>
        <w:t xml:space="preserve"> </w:t>
      </w:r>
      <w:r>
        <w:t>টেকসই</w:t>
      </w:r>
      <w:r>
        <w:t xml:space="preserve"> </w:t>
      </w:r>
      <w:r>
        <w:t>ভবিষ্যৎ</w:t>
      </w:r>
      <w:r>
        <w:t xml:space="preserve"> </w:t>
      </w:r>
      <w:r>
        <w:t>নিশ্চিত</w:t>
      </w:r>
      <w:r>
        <w:t xml:space="preserve"> </w:t>
      </w:r>
      <w:r>
        <w:t>হয়</w:t>
      </w:r>
      <w:r>
        <w:t>।</w:t>
      </w:r>
      <w:r>
        <w:t xml:space="preserve"> </w:t>
      </w:r>
      <w:r>
        <w:t>আর্থিক</w:t>
      </w:r>
      <w:r>
        <w:t xml:space="preserve"> </w:t>
      </w:r>
      <w:r>
        <w:t>ভিত্তি</w:t>
      </w:r>
      <w:r>
        <w:t xml:space="preserve"> </w:t>
      </w:r>
      <w:r>
        <w:t>তৈরির</w:t>
      </w:r>
      <w:r>
        <w:t xml:space="preserve"> </w:t>
      </w:r>
      <w:r>
        <w:t>পাশাপাশি</w:t>
      </w:r>
      <w:r>
        <w:t xml:space="preserve"> </w:t>
      </w:r>
      <w:r>
        <w:t>উদ্ভাবন</w:t>
      </w:r>
      <w:r>
        <w:t xml:space="preserve"> </w:t>
      </w:r>
      <w:r>
        <w:t>ও</w:t>
      </w:r>
      <w:r>
        <w:t xml:space="preserve"> </w:t>
      </w:r>
      <w:r>
        <w:t>মা</w:t>
      </w:r>
      <w:r>
        <w:t>নের</w:t>
      </w:r>
      <w:r>
        <w:t xml:space="preserve"> </w:t>
      </w:r>
      <w:r>
        <w:t>প্রতি</w:t>
      </w:r>
      <w:r>
        <w:t xml:space="preserve"> </w:t>
      </w:r>
      <w:r>
        <w:t>প্রতিশ্রুতি</w:t>
      </w:r>
      <w:r>
        <w:t xml:space="preserve"> </w:t>
      </w:r>
      <w:r>
        <w:t>প্রতিষ্ঠানকে</w:t>
      </w:r>
      <w:r>
        <w:t xml:space="preserve"> </w:t>
      </w:r>
      <w:r>
        <w:t>দীর্ঘমেয়াদে</w:t>
      </w:r>
      <w:r>
        <w:t xml:space="preserve"> </w:t>
      </w:r>
      <w:r>
        <w:t>শক্ত</w:t>
      </w:r>
      <w:r>
        <w:t xml:space="preserve"> </w:t>
      </w:r>
      <w:r>
        <w:t>অবস্থানে</w:t>
      </w:r>
      <w:r>
        <w:t xml:space="preserve"> </w:t>
      </w:r>
      <w:r>
        <w:t>রাখছে</w:t>
      </w:r>
      <w:r>
        <w:t>।</w:t>
      </w:r>
      <w:r>
        <w:t xml:space="preserve"> </w:t>
      </w:r>
      <w:r>
        <w:t>লক্ষ্য</w:t>
      </w:r>
      <w:r>
        <w:t xml:space="preserve"> </w:t>
      </w:r>
      <w:r>
        <w:t>হলো</w:t>
      </w:r>
      <w:r>
        <w:t xml:space="preserve"> </w:t>
      </w:r>
      <w:r>
        <w:t>ক্লায়েন্ট</w:t>
      </w:r>
      <w:r>
        <w:t xml:space="preserve"> </w:t>
      </w:r>
      <w:r>
        <w:t>বেস</w:t>
      </w:r>
      <w:r>
        <w:t xml:space="preserve"> </w:t>
      </w:r>
      <w:r>
        <w:t>বৃদ্ধি</w:t>
      </w:r>
      <w:r>
        <w:t xml:space="preserve">, </w:t>
      </w:r>
      <w:r>
        <w:t>নতুন</w:t>
      </w:r>
      <w:r>
        <w:t xml:space="preserve"> </w:t>
      </w:r>
      <w:r>
        <w:t>মার্কেট</w:t>
      </w:r>
      <w:r>
        <w:t xml:space="preserve"> </w:t>
      </w:r>
      <w:r>
        <w:t>এক্সপ্লোর</w:t>
      </w:r>
      <w:r>
        <w:t xml:space="preserve"> </w:t>
      </w:r>
      <w:r>
        <w:t>করা</w:t>
      </w:r>
      <w:r>
        <w:t xml:space="preserve"> </w:t>
      </w:r>
      <w:r>
        <w:t>এবং</w:t>
      </w:r>
      <w:r>
        <w:t xml:space="preserve"> </w:t>
      </w:r>
      <w:r>
        <w:t>অপারেশন</w:t>
      </w:r>
      <w:r>
        <w:t xml:space="preserve"> </w:t>
      </w:r>
      <w:r>
        <w:t>ধারাবাহিকভাবে</w:t>
      </w:r>
      <w:r>
        <w:t xml:space="preserve"> </w:t>
      </w:r>
      <w:r>
        <w:t>উন্নত</w:t>
      </w:r>
      <w:r>
        <w:t xml:space="preserve"> </w:t>
      </w:r>
      <w:r>
        <w:t>করা</w:t>
      </w:r>
      <w:r>
        <w:t>।</w:t>
      </w:r>
      <w:r>
        <w:t xml:space="preserve"> </w:t>
      </w:r>
      <w:r>
        <w:t>২০২৩</w:t>
      </w:r>
      <w:r>
        <w:t xml:space="preserve"> </w:t>
      </w:r>
      <w:r>
        <w:t>সালে</w:t>
      </w:r>
      <w:r>
        <w:t xml:space="preserve"> turnover rate </w:t>
      </w:r>
      <w:r>
        <w:t>ছিল</w:t>
      </w:r>
      <w:r>
        <w:t xml:space="preserve"> </w:t>
      </w:r>
      <w:r>
        <w:t>৫৭</w:t>
      </w:r>
      <w:r>
        <w:t>.</w:t>
      </w:r>
      <w:r>
        <w:t>৮</w:t>
      </w:r>
      <w:r>
        <w:t>%</w:t>
      </w:r>
      <w:r>
        <w:t>।</w:t>
      </w:r>
    </w:p>
    <w:p w14:paraId="0B86C503" w14:textId="77777777" w:rsidR="00F95EC1" w:rsidRDefault="00802607">
      <w:pPr>
        <w:spacing w:after="120"/>
      </w:pPr>
      <w:r>
        <w:lastRenderedPageBreak/>
        <w:t>১৯</w:t>
      </w:r>
      <w:r>
        <w:t xml:space="preserve">. </w:t>
      </w:r>
      <w:r>
        <w:t>নিয়োগ</w:t>
      </w:r>
      <w:r>
        <w:t xml:space="preserve"> </w:t>
      </w:r>
      <w:r>
        <w:t>প্রক্রিয়া</w:t>
      </w:r>
      <w:r>
        <w:t xml:space="preserve"> (Recruitment Process)</w:t>
      </w:r>
    </w:p>
    <w:p w14:paraId="4C40B4F1" w14:textId="77777777" w:rsidR="00F95EC1" w:rsidRDefault="00802607">
      <w:pPr>
        <w:spacing w:after="120"/>
      </w:pPr>
      <w:r>
        <w:t xml:space="preserve">Acme AI Ltd. </w:t>
      </w:r>
      <w:r>
        <w:t>ন</w:t>
      </w:r>
      <w:r>
        <w:t>তুন</w:t>
      </w:r>
      <w:r>
        <w:t xml:space="preserve"> </w:t>
      </w:r>
      <w:r>
        <w:t>নিয়োগ</w:t>
      </w:r>
      <w:r>
        <w:t xml:space="preserve"> </w:t>
      </w:r>
      <w:r>
        <w:t>দিচ্ছে</w:t>
      </w:r>
      <w:r>
        <w:t xml:space="preserve"> </w:t>
      </w:r>
      <w:r>
        <w:t>কি</w:t>
      </w:r>
      <w:r>
        <w:t xml:space="preserve"> </w:t>
      </w:r>
      <w:r>
        <w:t>না</w:t>
      </w:r>
      <w:r>
        <w:t xml:space="preserve"> </w:t>
      </w:r>
      <w:r>
        <w:t>জানতে</w:t>
      </w:r>
      <w:r>
        <w:t>:</w:t>
      </w:r>
      <w:r>
        <w:br/>
        <w:t xml:space="preserve">• </w:t>
      </w:r>
      <w:r>
        <w:t>কোম্পানির</w:t>
      </w:r>
      <w:r>
        <w:t xml:space="preserve"> </w:t>
      </w:r>
      <w:r>
        <w:t>ওয়েবসাইটের</w:t>
      </w:r>
      <w:r>
        <w:t xml:space="preserve"> Careers </w:t>
      </w:r>
      <w:r>
        <w:t>সেকশন</w:t>
      </w:r>
      <w:r>
        <w:t xml:space="preserve"> </w:t>
      </w:r>
      <w:r>
        <w:t>দেখুন</w:t>
      </w:r>
      <w:r>
        <w:t>: www.acmeai.tech</w:t>
      </w:r>
      <w:r>
        <w:br/>
        <w:t>• HR-</w:t>
      </w:r>
      <w:r>
        <w:t>এর</w:t>
      </w:r>
      <w:r>
        <w:t xml:space="preserve"> </w:t>
      </w:r>
      <w:r>
        <w:t>সাথে</w:t>
      </w:r>
      <w:r>
        <w:t xml:space="preserve"> </w:t>
      </w:r>
      <w:r>
        <w:t>যোগাযোগ</w:t>
      </w:r>
      <w:r>
        <w:t xml:space="preserve"> </w:t>
      </w:r>
      <w:r>
        <w:t>করুন</w:t>
      </w:r>
      <w:r>
        <w:t xml:space="preserve"> (</w:t>
      </w:r>
      <w:r>
        <w:t>বর্তমান</w:t>
      </w:r>
      <w:r>
        <w:t xml:space="preserve"> hiring needs </w:t>
      </w:r>
      <w:r>
        <w:t>জানতে</w:t>
      </w:r>
      <w:r>
        <w:t>)</w:t>
      </w:r>
      <w:r>
        <w:br/>
        <w:t xml:space="preserve">• </w:t>
      </w:r>
      <w:r>
        <w:t>সোশ্যাল</w:t>
      </w:r>
      <w:r>
        <w:t xml:space="preserve"> </w:t>
      </w:r>
      <w:r>
        <w:t>মিডিয়া</w:t>
      </w:r>
      <w:r>
        <w:t xml:space="preserve"> (LinkedIn/Facebook) </w:t>
      </w:r>
      <w:r>
        <w:t>ফলো</w:t>
      </w:r>
      <w:r>
        <w:t xml:space="preserve"> </w:t>
      </w:r>
      <w:r>
        <w:t>করুন</w:t>
      </w:r>
      <w:r>
        <w:br/>
        <w:t>• Discord-</w:t>
      </w:r>
      <w:r>
        <w:t>এ</w:t>
      </w:r>
      <w:r>
        <w:t xml:space="preserve"> </w:t>
      </w:r>
      <w:r>
        <w:t>অভ্যন্তরীণ</w:t>
      </w:r>
      <w:r>
        <w:t xml:space="preserve"> </w:t>
      </w:r>
      <w:r>
        <w:t>নোটিশ</w:t>
      </w:r>
      <w:r>
        <w:t>/</w:t>
      </w:r>
      <w:r>
        <w:t>কমিউনিকেশন</w:t>
      </w:r>
      <w:r>
        <w:t xml:space="preserve"> </w:t>
      </w:r>
      <w:r>
        <w:t>দেখুন</w:t>
      </w:r>
    </w:p>
    <w:p w14:paraId="696A6BDF" w14:textId="77777777" w:rsidR="00F95EC1" w:rsidRDefault="00802607">
      <w:pPr>
        <w:spacing w:after="120"/>
      </w:pPr>
      <w:r>
        <w:t>২০</w:t>
      </w:r>
      <w:r>
        <w:t xml:space="preserve">. </w:t>
      </w:r>
      <w:r>
        <w:t>কমপ্লেইন</w:t>
      </w:r>
      <w:r>
        <w:t>/</w:t>
      </w:r>
      <w:r>
        <w:t>অভিযোগ</w:t>
      </w:r>
      <w:r>
        <w:t xml:space="preserve"> </w:t>
      </w:r>
      <w:r>
        <w:t>নীতি</w:t>
      </w:r>
      <w:r>
        <w:t xml:space="preserve"> (Complain Policy)</w:t>
      </w:r>
    </w:p>
    <w:p w14:paraId="32B9408D" w14:textId="77777777" w:rsidR="00F95EC1" w:rsidRDefault="00802607">
      <w:pPr>
        <w:spacing w:after="120"/>
      </w:pPr>
      <w:r>
        <w:t>ম্যানেজমেন্ট</w:t>
      </w:r>
      <w:r>
        <w:t xml:space="preserve"> </w:t>
      </w:r>
      <w:r>
        <w:t>বা</w:t>
      </w:r>
      <w:r>
        <w:t xml:space="preserve"> </w:t>
      </w:r>
      <w:r>
        <w:t>সহকর্মীর</w:t>
      </w:r>
      <w:r>
        <w:t xml:space="preserve"> </w:t>
      </w:r>
      <w:r>
        <w:t>বিরুদ্ধে</w:t>
      </w:r>
      <w:r>
        <w:t xml:space="preserve"> </w:t>
      </w:r>
      <w:r>
        <w:t>অভিযোগ</w:t>
      </w:r>
      <w:r>
        <w:t>/</w:t>
      </w:r>
      <w:r>
        <w:t>উদ্বেগ</w:t>
      </w:r>
      <w:r>
        <w:t xml:space="preserve"> </w:t>
      </w:r>
      <w:r>
        <w:t>থাকলে</w:t>
      </w:r>
      <w:r>
        <w:t>:</w:t>
      </w:r>
      <w:r>
        <w:br/>
        <w:t xml:space="preserve">• </w:t>
      </w:r>
      <w:r>
        <w:t>রিপোর্ট</w:t>
      </w:r>
      <w:r>
        <w:t xml:space="preserve">: HR </w:t>
      </w:r>
      <w:r>
        <w:t>বা</w:t>
      </w:r>
      <w:r>
        <w:t xml:space="preserve"> </w:t>
      </w:r>
      <w:r>
        <w:t>বিশ্বস্ত</w:t>
      </w:r>
      <w:r>
        <w:t xml:space="preserve"> </w:t>
      </w:r>
      <w:r>
        <w:t>সিনিয়র</w:t>
      </w:r>
      <w:r>
        <w:t xml:space="preserve"> </w:t>
      </w:r>
      <w:r>
        <w:t>ম্যানেজারের</w:t>
      </w:r>
      <w:r>
        <w:t xml:space="preserve"> </w:t>
      </w:r>
      <w:r>
        <w:t>কাছে</w:t>
      </w:r>
      <w:r>
        <w:t xml:space="preserve"> </w:t>
      </w:r>
      <w:r>
        <w:t>অভিযোগ</w:t>
      </w:r>
      <w:r>
        <w:t xml:space="preserve"> </w:t>
      </w:r>
      <w:r>
        <w:t>জমা</w:t>
      </w:r>
      <w:r>
        <w:t xml:space="preserve"> </w:t>
      </w:r>
      <w:r>
        <w:t>দিন</w:t>
      </w:r>
      <w:r>
        <w:t xml:space="preserve">; </w:t>
      </w:r>
      <w:r>
        <w:t>বিষয়টি</w:t>
      </w:r>
      <w:r>
        <w:t xml:space="preserve"> </w:t>
      </w:r>
      <w:r>
        <w:t>পরিষ্কারভাবে</w:t>
      </w:r>
      <w:r>
        <w:t xml:space="preserve"> </w:t>
      </w:r>
      <w:r>
        <w:t>লিখুন</w:t>
      </w:r>
      <w:r>
        <w:t>।</w:t>
      </w:r>
      <w:r>
        <w:br/>
        <w:t xml:space="preserve">• </w:t>
      </w:r>
      <w:r>
        <w:t>গোপনীয়তা</w:t>
      </w:r>
      <w:r>
        <w:t xml:space="preserve">: </w:t>
      </w:r>
      <w:r>
        <w:t>আপনার</w:t>
      </w:r>
      <w:r>
        <w:t xml:space="preserve"> </w:t>
      </w:r>
      <w:r>
        <w:t>পরিচয়</w:t>
      </w:r>
      <w:r>
        <w:t xml:space="preserve"> </w:t>
      </w:r>
      <w:r>
        <w:t>ও</w:t>
      </w:r>
      <w:r>
        <w:t xml:space="preserve"> </w:t>
      </w:r>
      <w:r>
        <w:t>তথ্য</w:t>
      </w:r>
      <w:r>
        <w:t xml:space="preserve"> </w:t>
      </w:r>
      <w:r>
        <w:t>গোপন</w:t>
      </w:r>
      <w:r>
        <w:t xml:space="preserve"> </w:t>
      </w:r>
      <w:r>
        <w:t>রাখা</w:t>
      </w:r>
      <w:r>
        <w:t xml:space="preserve"> </w:t>
      </w:r>
      <w:r>
        <w:t>হবে</w:t>
      </w:r>
      <w:r>
        <w:t xml:space="preserve">, </w:t>
      </w:r>
      <w:r>
        <w:t>ন্যায়সঙ্গত</w:t>
      </w:r>
      <w:r>
        <w:t xml:space="preserve"> </w:t>
      </w:r>
      <w:r>
        <w:t>প্রক্রিয়ার</w:t>
      </w:r>
      <w:r>
        <w:t xml:space="preserve"> </w:t>
      </w:r>
      <w:r>
        <w:t>স্বার্থে</w:t>
      </w:r>
      <w:r>
        <w:t>।</w:t>
      </w:r>
      <w:r>
        <w:br/>
        <w:t xml:space="preserve">• </w:t>
      </w:r>
      <w:r>
        <w:t>তদন্</w:t>
      </w:r>
      <w:r>
        <w:t>ত</w:t>
      </w:r>
      <w:r>
        <w:t xml:space="preserve">: HR </w:t>
      </w:r>
      <w:r>
        <w:t>প্রয়োজনীয়</w:t>
      </w:r>
      <w:r>
        <w:t xml:space="preserve"> </w:t>
      </w:r>
      <w:r>
        <w:t>তথ্য</w:t>
      </w:r>
      <w:r>
        <w:t xml:space="preserve"> </w:t>
      </w:r>
      <w:r>
        <w:t>সংগ্রহ</w:t>
      </w:r>
      <w:r>
        <w:t xml:space="preserve"> </w:t>
      </w:r>
      <w:r>
        <w:t>ও</w:t>
      </w:r>
      <w:r>
        <w:t xml:space="preserve"> </w:t>
      </w:r>
      <w:r>
        <w:t>সংশ্লিষ্টদের</w:t>
      </w:r>
      <w:r>
        <w:t xml:space="preserve"> </w:t>
      </w:r>
      <w:r>
        <w:t>সাক্ষাৎকার</w:t>
      </w:r>
      <w:r>
        <w:t xml:space="preserve"> </w:t>
      </w:r>
      <w:r>
        <w:t>নিয়ে</w:t>
      </w:r>
      <w:r>
        <w:t xml:space="preserve"> </w:t>
      </w:r>
      <w:r>
        <w:t>তদন্ত</w:t>
      </w:r>
      <w:r>
        <w:t xml:space="preserve"> </w:t>
      </w:r>
      <w:r>
        <w:t>করবে</w:t>
      </w:r>
      <w:r>
        <w:t>।</w:t>
      </w:r>
      <w:r>
        <w:br/>
        <w:t xml:space="preserve">• </w:t>
      </w:r>
      <w:r>
        <w:t>সমাধান</w:t>
      </w:r>
      <w:r>
        <w:t xml:space="preserve">: </w:t>
      </w:r>
      <w:r>
        <w:t>তদন্তের</w:t>
      </w:r>
      <w:r>
        <w:t xml:space="preserve"> </w:t>
      </w:r>
      <w:r>
        <w:t>ফলাফলের</w:t>
      </w:r>
      <w:r>
        <w:t xml:space="preserve"> </w:t>
      </w:r>
      <w:r>
        <w:t>ভিত্তিতে</w:t>
      </w:r>
      <w:r>
        <w:t xml:space="preserve"> </w:t>
      </w:r>
      <w:r>
        <w:t>প্রয়োজনীয়</w:t>
      </w:r>
      <w:r>
        <w:t xml:space="preserve"> </w:t>
      </w:r>
      <w:r>
        <w:t>ব্যবস্থা</w:t>
      </w:r>
      <w:r>
        <w:t xml:space="preserve"> </w:t>
      </w:r>
      <w:r>
        <w:t>নেওয়া</w:t>
      </w:r>
      <w:r>
        <w:t xml:space="preserve"> </w:t>
      </w:r>
      <w:r>
        <w:t>হবে</w:t>
      </w:r>
      <w:r>
        <w:t>।</w:t>
      </w:r>
      <w:r>
        <w:br/>
        <w:t xml:space="preserve">• </w:t>
      </w:r>
      <w:r>
        <w:t>ফলো</w:t>
      </w:r>
      <w:r>
        <w:t>-</w:t>
      </w:r>
      <w:r>
        <w:t>আপ</w:t>
      </w:r>
      <w:r>
        <w:t xml:space="preserve">: </w:t>
      </w:r>
      <w:r>
        <w:t>সমস্যা</w:t>
      </w:r>
      <w:r>
        <w:t xml:space="preserve"> </w:t>
      </w:r>
      <w:r>
        <w:t>সমাধান</w:t>
      </w:r>
      <w:r>
        <w:t xml:space="preserve"> </w:t>
      </w:r>
      <w:r>
        <w:t>হয়েছে</w:t>
      </w:r>
      <w:r>
        <w:t xml:space="preserve"> </w:t>
      </w:r>
      <w:r>
        <w:t>কি</w:t>
      </w:r>
      <w:r>
        <w:t xml:space="preserve"> </w:t>
      </w:r>
      <w:r>
        <w:t>না</w:t>
      </w:r>
      <w:r>
        <w:t xml:space="preserve"> </w:t>
      </w:r>
      <w:r>
        <w:t>নিশ্চিত</w:t>
      </w:r>
      <w:r>
        <w:t xml:space="preserve"> </w:t>
      </w:r>
      <w:r>
        <w:t>করতে</w:t>
      </w:r>
      <w:r>
        <w:t xml:space="preserve"> HR </w:t>
      </w:r>
      <w:r>
        <w:t>ফলো</w:t>
      </w:r>
      <w:r>
        <w:t>-</w:t>
      </w:r>
      <w:r>
        <w:t>আপ</w:t>
      </w:r>
      <w:r>
        <w:t xml:space="preserve"> </w:t>
      </w:r>
      <w:r>
        <w:t>করবে</w:t>
      </w:r>
      <w:r>
        <w:t xml:space="preserve"> </w:t>
      </w:r>
      <w:r>
        <w:t>এবং</w:t>
      </w:r>
      <w:r>
        <w:t xml:space="preserve"> </w:t>
      </w:r>
      <w:r>
        <w:t>পুনরাবৃত্তি</w:t>
      </w:r>
      <w:r>
        <w:t xml:space="preserve"> </w:t>
      </w:r>
      <w:r>
        <w:t>রোধে</w:t>
      </w:r>
      <w:r>
        <w:t xml:space="preserve"> </w:t>
      </w:r>
      <w:r>
        <w:t>পদক্ষেপ</w:t>
      </w:r>
      <w:r>
        <w:t xml:space="preserve"> </w:t>
      </w:r>
      <w:r>
        <w:t>নেবে</w:t>
      </w:r>
      <w:r>
        <w:t>।</w:t>
      </w:r>
    </w:p>
    <w:p w14:paraId="07EE2257" w14:textId="77777777" w:rsidR="00F95EC1" w:rsidRDefault="00802607">
      <w:pPr>
        <w:spacing w:after="120"/>
      </w:pPr>
      <w:r>
        <w:t>২১</w:t>
      </w:r>
      <w:r>
        <w:t xml:space="preserve">. </w:t>
      </w:r>
      <w:r>
        <w:t>পলিসি</w:t>
      </w:r>
      <w:r>
        <w:t xml:space="preserve"> </w:t>
      </w:r>
      <w:r>
        <w:t>সংশোধন</w:t>
      </w:r>
      <w:r>
        <w:t xml:space="preserve"> </w:t>
      </w:r>
      <w:r>
        <w:t>ও</w:t>
      </w:r>
      <w:r>
        <w:t xml:space="preserve"> </w:t>
      </w:r>
      <w:r>
        <w:t>ডি</w:t>
      </w:r>
      <w:r>
        <w:t>সক্লেইমার</w:t>
      </w:r>
      <w:r>
        <w:t xml:space="preserve"> (Policy Amendment &amp; Disclaimer)</w:t>
      </w:r>
    </w:p>
    <w:p w14:paraId="55A81129" w14:textId="77777777" w:rsidR="00F95EC1" w:rsidRDefault="00802607">
      <w:pPr>
        <w:spacing w:after="120"/>
      </w:pPr>
      <w:r>
        <w:t xml:space="preserve">Acme AI Ltd. </w:t>
      </w:r>
      <w:r>
        <w:t>প্রয়োজনে</w:t>
      </w:r>
      <w:r>
        <w:t xml:space="preserve"> </w:t>
      </w:r>
      <w:r>
        <w:t>এই</w:t>
      </w:r>
      <w:r>
        <w:t xml:space="preserve"> </w:t>
      </w:r>
      <w:r>
        <w:t>ম্যানুয়ালের</w:t>
      </w:r>
      <w:r>
        <w:t xml:space="preserve"> </w:t>
      </w:r>
      <w:r>
        <w:t>যেকোনো</w:t>
      </w:r>
      <w:r>
        <w:t xml:space="preserve"> </w:t>
      </w:r>
      <w:r>
        <w:t>নীতিমালা</w:t>
      </w:r>
      <w:r>
        <w:t xml:space="preserve"> </w:t>
      </w:r>
      <w:r>
        <w:t>সংশোধন</w:t>
      </w:r>
      <w:r>
        <w:t xml:space="preserve">, </w:t>
      </w:r>
      <w:r>
        <w:t>আপডেট</w:t>
      </w:r>
      <w:r>
        <w:t xml:space="preserve"> </w:t>
      </w:r>
      <w:r>
        <w:t>বা</w:t>
      </w:r>
      <w:r>
        <w:t xml:space="preserve"> </w:t>
      </w:r>
      <w:r>
        <w:t>প্রত্যাহার</w:t>
      </w:r>
      <w:r>
        <w:t xml:space="preserve"> </w:t>
      </w:r>
      <w:r>
        <w:t>করার</w:t>
      </w:r>
      <w:r>
        <w:t xml:space="preserve"> </w:t>
      </w:r>
      <w:r>
        <w:t>অধিকার</w:t>
      </w:r>
      <w:r>
        <w:t xml:space="preserve"> </w:t>
      </w:r>
      <w:r>
        <w:t>সংরক্ষণ</w:t>
      </w:r>
      <w:r>
        <w:t xml:space="preserve"> </w:t>
      </w:r>
      <w:r>
        <w:t>করে</w:t>
      </w:r>
      <w:r>
        <w:t>।</w:t>
      </w:r>
      <w:r>
        <w:t xml:space="preserve"> </w:t>
      </w:r>
      <w:r>
        <w:t>কর্মীদের</w:t>
      </w:r>
      <w:r>
        <w:t xml:space="preserve"> </w:t>
      </w:r>
      <w:r>
        <w:t>সর্বশেষ</w:t>
      </w:r>
      <w:r>
        <w:t xml:space="preserve"> </w:t>
      </w:r>
      <w:r>
        <w:t>সংস্করণের</w:t>
      </w:r>
      <w:r>
        <w:t xml:space="preserve"> </w:t>
      </w:r>
      <w:r>
        <w:t>জন্য</w:t>
      </w:r>
      <w:r>
        <w:t xml:space="preserve"> HR-</w:t>
      </w:r>
      <w:r>
        <w:t>এর</w:t>
      </w:r>
      <w:r>
        <w:t xml:space="preserve"> </w:t>
      </w:r>
      <w:r>
        <w:t>সাথে</w:t>
      </w:r>
      <w:r>
        <w:t xml:space="preserve"> </w:t>
      </w:r>
      <w:r>
        <w:t>যোগাযোগ</w:t>
      </w:r>
      <w:r>
        <w:t xml:space="preserve"> </w:t>
      </w:r>
      <w:r>
        <w:t>করতে</w:t>
      </w:r>
      <w:r>
        <w:t xml:space="preserve"> </w:t>
      </w:r>
      <w:r>
        <w:t>পরামর্শ</w:t>
      </w:r>
      <w:r>
        <w:t xml:space="preserve"> </w:t>
      </w:r>
      <w:r>
        <w:t>দেওয়া</w:t>
      </w:r>
      <w:r>
        <w:t xml:space="preserve"> </w:t>
      </w:r>
      <w:r>
        <w:t>হচ্ছে</w:t>
      </w:r>
      <w:r>
        <w:t>।</w:t>
      </w:r>
    </w:p>
    <w:p w14:paraId="2BA73C85" w14:textId="77777777" w:rsidR="00F95EC1" w:rsidRDefault="00802607">
      <w:pPr>
        <w:spacing w:after="120"/>
      </w:pPr>
      <w:r>
        <w:t>২২</w:t>
      </w:r>
      <w:r>
        <w:t xml:space="preserve">. </w:t>
      </w:r>
      <w:r>
        <w:t>কর্মীদের</w:t>
      </w:r>
      <w:r>
        <w:t xml:space="preserve"> </w:t>
      </w:r>
      <w:r>
        <w:t>নাম</w:t>
      </w:r>
      <w:r>
        <w:t xml:space="preserve"> (Employee Name</w:t>
      </w:r>
      <w:r>
        <w:t>s)</w:t>
      </w:r>
    </w:p>
    <w:p w14:paraId="49C98000" w14:textId="77777777" w:rsidR="00F95EC1" w:rsidRDefault="00802607">
      <w:pPr>
        <w:spacing w:after="120"/>
      </w:pPr>
      <w:r>
        <w:t>কোম্পানিতে</w:t>
      </w:r>
      <w:r>
        <w:t xml:space="preserve"> </w:t>
      </w:r>
      <w:r>
        <w:t>বর্তমানে</w:t>
      </w:r>
      <w:r>
        <w:t xml:space="preserve"> </w:t>
      </w:r>
      <w:r>
        <w:t>৫৬</w:t>
      </w:r>
      <w:r>
        <w:t xml:space="preserve"> </w:t>
      </w:r>
      <w:r>
        <w:t>জন</w:t>
      </w:r>
      <w:r>
        <w:t xml:space="preserve"> </w:t>
      </w:r>
      <w:r>
        <w:t>কর্মী</w:t>
      </w:r>
      <w:r>
        <w:t xml:space="preserve"> </w:t>
      </w:r>
      <w:r>
        <w:t>কাজ</w:t>
      </w:r>
      <w:r>
        <w:t xml:space="preserve"> </w:t>
      </w:r>
      <w:r>
        <w:t>করছেন</w:t>
      </w:r>
      <w:r>
        <w:t>।</w:t>
      </w:r>
      <w:r>
        <w:t xml:space="preserve"> </w:t>
      </w:r>
      <w:r>
        <w:t>তাদের</w:t>
      </w:r>
      <w:r>
        <w:t xml:space="preserve"> </w:t>
      </w:r>
      <w:r>
        <w:t>তথ্য</w:t>
      </w:r>
      <w:r>
        <w:t xml:space="preserve"> </w:t>
      </w:r>
      <w:r>
        <w:t>নিচে</w:t>
      </w:r>
      <w:r>
        <w:t xml:space="preserve"> </w:t>
      </w:r>
      <w:r>
        <w:t>দেওয়া</w:t>
      </w:r>
      <w:r>
        <w:t xml:space="preserve"> </w:t>
      </w:r>
      <w:r>
        <w:t>হলো</w:t>
      </w:r>
      <w:r>
        <w:t xml:space="preserve"> (</w:t>
      </w:r>
      <w:r>
        <w:t>নাম</w:t>
      </w:r>
      <w:r>
        <w:t>/</w:t>
      </w:r>
      <w:r>
        <w:t>পদ</w:t>
      </w:r>
      <w:r>
        <w:t>/</w:t>
      </w:r>
      <w:r>
        <w:t>বিভাগ</w:t>
      </w:r>
      <w:r>
        <w:t>/</w:t>
      </w:r>
      <w:r>
        <w:t>ইমেইল</w:t>
      </w:r>
      <w:r>
        <w:t>/</w:t>
      </w:r>
      <w:r>
        <w:t>ব্লাড</w:t>
      </w:r>
      <w:r>
        <w:t xml:space="preserve"> </w:t>
      </w:r>
      <w:r>
        <w:t>গ্রুপ</w:t>
      </w:r>
      <w:r>
        <w:t>):</w:t>
      </w:r>
    </w:p>
    <w:p w14:paraId="524056FE" w14:textId="77777777" w:rsidR="00F95EC1" w:rsidRDefault="00802607">
      <w:pPr>
        <w:spacing w:after="120"/>
      </w:pPr>
      <w:r>
        <w:t>(</w:t>
      </w:r>
      <w:r>
        <w:t>নোট</w:t>
      </w:r>
      <w:r>
        <w:t xml:space="preserve">: </w:t>
      </w:r>
      <w:r>
        <w:t>নাম</w:t>
      </w:r>
      <w:r>
        <w:t xml:space="preserve">, </w:t>
      </w:r>
      <w:r>
        <w:t>ইমেইল</w:t>
      </w:r>
      <w:r>
        <w:t xml:space="preserve"> </w:t>
      </w:r>
      <w:r>
        <w:t>ও</w:t>
      </w:r>
      <w:r>
        <w:t xml:space="preserve"> </w:t>
      </w:r>
      <w:r>
        <w:t>ব্লাড</w:t>
      </w:r>
      <w:r>
        <w:t xml:space="preserve"> </w:t>
      </w:r>
      <w:r>
        <w:t>গ্রুপ</w:t>
      </w:r>
      <w:r>
        <w:t xml:space="preserve"> </w:t>
      </w:r>
      <w:r>
        <w:t>অপরিবর্তিত</w:t>
      </w:r>
      <w:r>
        <w:t xml:space="preserve"> </w:t>
      </w:r>
      <w:r>
        <w:t>রাখা</w:t>
      </w:r>
      <w:r>
        <w:t xml:space="preserve"> </w:t>
      </w:r>
      <w:r>
        <w:t>হয়েছে</w:t>
      </w:r>
      <w:r>
        <w:t xml:space="preserve">; </w:t>
      </w:r>
      <w:r>
        <w:t>বাক্যাংশ</w:t>
      </w:r>
      <w:r>
        <w:t xml:space="preserve"> </w:t>
      </w:r>
      <w:r>
        <w:t>বাংলায়</w:t>
      </w:r>
      <w:r>
        <w:t xml:space="preserve"> </w:t>
      </w:r>
      <w:r>
        <w:t>করা</w:t>
      </w:r>
      <w:r>
        <w:t xml:space="preserve"> </w:t>
      </w:r>
      <w:r>
        <w:t>হয়েছে</w:t>
      </w:r>
      <w:r>
        <w:t>।</w:t>
      </w:r>
      <w:r>
        <w:t>)</w:t>
      </w:r>
    </w:p>
    <w:p w14:paraId="095623B2" w14:textId="77777777" w:rsidR="00F95EC1" w:rsidRDefault="00802607">
      <w:pPr>
        <w:spacing w:after="120"/>
      </w:pPr>
      <w:r>
        <w:t>• Md. Zubaer Hossain — Operations Manager, Operations Management; Em</w:t>
      </w:r>
      <w:r>
        <w:t>ail: zubaer.acmeai@gmail.com, project@acmeai.tech; Blood group: N/A</w:t>
      </w:r>
      <w:r>
        <w:br/>
        <w:t>• Sumaya Siddiqui — Operations Coordinator, Operations Management; Email: sumaya.acmeai@gmail.com, people@acmeai.tech; Blood group: N/A</w:t>
      </w:r>
      <w:r>
        <w:br/>
        <w:t>• Md. Ramjan Islam — Project Coordinator, Operations</w:t>
      </w:r>
      <w:r>
        <w:t xml:space="preserve"> Management; Email: romjan.acmeai@gmail.com; Blood group: N/A</w:t>
      </w:r>
      <w:r>
        <w:br/>
        <w:t>• Md Kamruzzaman Bhuiyan — Project Coordinator, Operations Management; Email: kamruzzaman.acmeai@gmail.com; Blood group: N/A</w:t>
      </w:r>
      <w:r>
        <w:br/>
        <w:t>• Md. Asraful Alam Prottoy — Deputy Project Coordinator, Operations T</w:t>
      </w:r>
      <w:r>
        <w:t>eam; Email: prottoy.acmeai@gmail.com; Blood group: A+</w:t>
      </w:r>
      <w:r>
        <w:br/>
        <w:t>• Farzana Gisan — Asst. Team Lead, Operations Team; Email: farzana.acmeai@gmail.com; Blood group: O+</w:t>
      </w:r>
      <w:r>
        <w:br/>
        <w:t>• Nazmus Sakib — Executive, Operations Team; Email: nazmus.acmeai@gmail.com; Blood group: O+</w:t>
      </w:r>
      <w:r>
        <w:br/>
        <w:t>• Lipi A</w:t>
      </w:r>
      <w:r>
        <w:t>kter — Production Officer, Operations Team; Email: lipiakter.acmeai@gmail.com; Blood group: B+</w:t>
      </w:r>
      <w:r>
        <w:br/>
        <w:t xml:space="preserve">• Mehmud Avy — Team Lead, Operations Team; Email: avyacmeai164@gmail.com; </w:t>
      </w:r>
      <w:r>
        <w:lastRenderedPageBreak/>
        <w:t>Blood group: O+</w:t>
      </w:r>
      <w:r>
        <w:br/>
        <w:t>• Tasmia Ferdous Oyeshee — Asst. Team Lead, Operations Team; Email: tas</w:t>
      </w:r>
      <w:r>
        <w:t>mia.acmeai@gmail.com; Blood group: O+</w:t>
      </w:r>
      <w:r>
        <w:br/>
        <w:t>• Moontaha Zaman — Production Officer, Operations Team; Email: moontaha.acmeai@gmail.com; Blood group: AB+</w:t>
      </w:r>
      <w:r>
        <w:br/>
        <w:t>• Akida Hossain Liza — Production Officer, Operations Team; Email: liza.acmeai@gmail.com; Blood group: A+</w:t>
      </w:r>
      <w:r>
        <w:br/>
        <w:t xml:space="preserve">• Md </w:t>
      </w:r>
      <w:r>
        <w:t>Habibullah Shihab — Production Officer, Operations Team; Email: habibullahshihab.acmeai@gmail.com; Blood group: B+</w:t>
      </w:r>
      <w:r>
        <w:br/>
        <w:t>• Khayrul Islam — Team Lead, Operations Team; Email: khayrul.acmeai@gmail.com; Blood group: O+</w:t>
      </w:r>
      <w:r>
        <w:br/>
        <w:t>• Md.Nuruzzaman Nomun — Production Officer, Op</w:t>
      </w:r>
      <w:r>
        <w:t>erations Team; Email: aminomun.acmeai@gmail.com; Blood group: B+</w:t>
      </w:r>
      <w:r>
        <w:br/>
        <w:t>• Ahnaf Alvi — Production Officer, Operations Team; Email: ahnafalvi.acmeai@gmail.com; Blood group: A+</w:t>
      </w:r>
      <w:r>
        <w:br/>
        <w:t>• S M Sazid Ahammod — Production Officer, Operations Team; Email: sazid.acmeai@gmail.com</w:t>
      </w:r>
      <w:r>
        <w:t>; Blood group: B+</w:t>
      </w:r>
      <w:r>
        <w:br/>
        <w:t>• Md. Razu Ahmed — Team Lead &amp; Sr. QA Executive, Operations Team; Email: razu.acmeai@gmail.com; Blood group: O+</w:t>
      </w:r>
      <w:r>
        <w:br/>
        <w:t>• Md. Sabbir Hossain — Asst. Team Lead, Operations Team; Email: sabbir.acmeai@gmail.com; Blood group: B+</w:t>
      </w:r>
      <w:r>
        <w:br/>
        <w:t>• Bhuban Roy — Execut</w:t>
      </w:r>
      <w:r>
        <w:t>ive QA &amp; Training, Operations Team; Email: bhuban.acmeai@gmail.com; Blood group: B+</w:t>
      </w:r>
      <w:r>
        <w:br/>
        <w:t>• Md. Elias Haider — Production Officer, Operations Team; Email: elias.limon.acme@gmail.com; Blood group: O+</w:t>
      </w:r>
      <w:r>
        <w:br/>
        <w:t xml:space="preserve">• Ibrahim Khan Riyadh — Deputy Project Coordinator, Operations </w:t>
      </w:r>
      <w:r>
        <w:t>Team; Email: riyadh.acmeai@gmail.com; Blood group: B+</w:t>
      </w:r>
      <w:r>
        <w:br/>
        <w:t>• Ehsanul haque — Asst. Team Lead, Operations Team; Email: ehsan33acmeai@gmail.com; Blood group: O+</w:t>
      </w:r>
      <w:r>
        <w:br/>
        <w:t>• Jannatul Ferdous — Production Executive, Operations Team; Email: jannat.acmeai@gmail.com; Blood grou</w:t>
      </w:r>
      <w:r>
        <w:t>p: AB+</w:t>
      </w:r>
      <w:r>
        <w:br/>
        <w:t>• Mahfuzul Ahmed — Production Officer, Operations Team; Email: mahfuz3210.acmeai@gmail.com; Blood group: A+</w:t>
      </w:r>
      <w:r>
        <w:br/>
        <w:t>• Mirazul Islam Raz — Team Lead, Operations Team; Email: miraz.acmeai@gmail.com; Blood group: O+</w:t>
      </w:r>
      <w:r>
        <w:br/>
        <w:t>• Mahfuzur Rahman — Production Officer, Oper</w:t>
      </w:r>
      <w:r>
        <w:t>ations Team; Email: mahfuz3210.acmeai@gmail.com; Blood group: A+</w:t>
      </w:r>
      <w:r>
        <w:br/>
        <w:t>• Md. Hosne Rabby — Production Officer, Operations Team; Email: rabby.acmeai@gmail.com; Blood group: O+</w:t>
      </w:r>
      <w:r>
        <w:br/>
        <w:t>• Punom Chowhan — Team Lead &amp; Senior Executive, Operations Team; Email: punom.acmeai@gm</w:t>
      </w:r>
      <w:r>
        <w:t>ail.com; Blood group: O+</w:t>
      </w:r>
      <w:r>
        <w:br/>
        <w:t>• Saiful Islam likhon — Asst. Team Lead, Operations Team; Email: saifulislamlikhon.acmeai@gmail.com; Blood group: O+</w:t>
      </w:r>
      <w:r>
        <w:br/>
        <w:t xml:space="preserve">• Md. Nurshad Hossain Shad — Production Officer, Operations Team; Email: </w:t>
      </w:r>
      <w:r>
        <w:lastRenderedPageBreak/>
        <w:t>nurshadhossainacmeai@gmail.com; Blood gro</w:t>
      </w:r>
      <w:r>
        <w:t>up: O+</w:t>
      </w:r>
      <w:r>
        <w:br/>
        <w:t>• Md.Nayeemul Islam — Production Executive, Operations Team; Email: naymul.acmeai@gmail.com; Blood group: A+</w:t>
      </w:r>
      <w:r>
        <w:br/>
        <w:t>• Shahabudin Akhon — ML Engineer, Strategic Support Team; Email: akhonacmeai@gmail.com; Blood group: O+</w:t>
      </w:r>
      <w:r>
        <w:br/>
        <w:t>• Jaheen Md. Abrar Khan — Management</w:t>
      </w:r>
      <w:r>
        <w:t xml:space="preserve"> Trainee, Strategic Support Team; Email: Jaheen.acmeai@gmail.com; Blood group: B+</w:t>
      </w:r>
      <w:r>
        <w:br/>
        <w:t>• Anis Sarker — Full Stack Developer, Strategic Support Team; Email: ansarker603@gmail.com; Blood group: B+</w:t>
      </w:r>
      <w:r>
        <w:br/>
        <w:t>• Rubyat Raina Nawshe — Team Lead - Strategic Support, Strategic S</w:t>
      </w:r>
      <w:r>
        <w:t>upport Team; Email: rubyatraina22.acmeai@gmail.com; Blood group: O+</w:t>
      </w:r>
      <w:r>
        <w:br/>
        <w:t>• Mosharaf Hossain — Video Analyst, Strategic Support Team; Email: mosharafacmeai@gmail.com; Blood group: O+</w:t>
      </w:r>
      <w:r>
        <w:br/>
        <w:t>• Dewan Rodela Ashrafi — Video Analyst, Strategic Support Team; Email: dewanrod</w:t>
      </w:r>
      <w:r>
        <w:t>ela.acmeai@gmail.com; Blood group: O+</w:t>
      </w:r>
      <w:r>
        <w:br/>
        <w:t>• Hasibur Rahman Rakib — Video Analyst, Strategic Support Team; Email: hrrakib.acmeai@gmail.com; Blood group: B+</w:t>
      </w:r>
      <w:r>
        <w:br/>
        <w:t>• Effat Un Nabi — Video Analyst, Strategic Support Team; Email: effat.acmeai@gmail.com; Blood group: AB+</w:t>
      </w:r>
      <w:r>
        <w:br/>
      </w:r>
      <w:r>
        <w:t>• Tasnim Binte Shiraj — Video Analyst, Strategic Support Team; Email: tasnim.acmeai@gmail.com; Blood group: B+</w:t>
      </w:r>
      <w:r>
        <w:br/>
        <w:t>• Saima Sabiha — Video Analyst, Strategic Support Team; Email: sabiha.acmeai@gmail.com; Blood group: B+</w:t>
      </w:r>
      <w:r>
        <w:br/>
        <w:t xml:space="preserve">• Shawon Khan — Video Analyst, Strategic </w:t>
      </w:r>
      <w:r>
        <w:t>Support Team; Email: shawonacmeai@gmail.com; Blood group: O+</w:t>
      </w:r>
      <w:r>
        <w:br/>
        <w:t>• Md Neshad Tasnim — Video Analyst, Strategic Support Team; Email: neshad.acmeai@gmail.com; Blood group: B+</w:t>
      </w:r>
      <w:r>
        <w:br/>
        <w:t>• Md. Habibur Rahman — Video Analyst, Strategic Support Team; Email: habibur.acmeai@gma</w:t>
      </w:r>
      <w:r>
        <w:t>il.com; Blood group: B+</w:t>
      </w:r>
      <w:r>
        <w:br/>
        <w:t>• Sourav Hasan — Video Analyst, Strategic Support Team; Email: sourav.acmeai@gmail.com; Blood group: O+</w:t>
      </w:r>
      <w:r>
        <w:br/>
        <w:t>• Md.Shefatul Islam — Video Analyst, Strategic Support Team; Email: mdsifat.acme.ai@gmail.com; Blood group: B+</w:t>
      </w:r>
      <w:r>
        <w:br/>
        <w:t>• Md.Shazidul Isl</w:t>
      </w:r>
      <w:r>
        <w:t>am — Video Analyst, Strategic Support Team; Email: mdshazidulislam37.acmeai@gmail.com; Blood group: O+</w:t>
      </w:r>
      <w:r>
        <w:br/>
        <w:t>• Ummey Habiba Mim — Video Analyst, Strategic Support Team; Email: ummeyhabibamim.acmeai@gmail.com; Blood group: O+</w:t>
      </w:r>
      <w:r>
        <w:br/>
        <w:t>• Arpitaa Saha — Video Analyst, Strat</w:t>
      </w:r>
      <w:r>
        <w:t>egic Support Team; Email: arpitaasaha25.acmeai@gmail.com; Blood group: A+</w:t>
      </w:r>
      <w:r>
        <w:br/>
        <w:t>• Suraiya Chowdhury — Video Analyst, Strategic Support Team; Email: suraiya.acmeai@gmail.com; Blood group: B+</w:t>
      </w:r>
      <w:r>
        <w:br/>
        <w:t>• Aisha Akter Tamanna — Finance &amp; Accounts Executive, Accounts; Email: a</w:t>
      </w:r>
      <w:r>
        <w:t>isha.acmeai@gmail.com; Blood group: B+</w:t>
      </w:r>
      <w:r>
        <w:br/>
        <w:t xml:space="preserve">• Md Fardush Hasan — Office Assistant, HR &amp; Admin; Email: </w:t>
      </w:r>
      <w:r>
        <w:lastRenderedPageBreak/>
        <w:t>fardush.acmeai@gmail.com; Blood group: O+</w:t>
      </w:r>
      <w:r>
        <w:br/>
        <w:t>• Mahmudul Hasan Rony — Admin Executive, HR &amp; Admin; Email: rony.acmeai@gmail.com; Blood group: A+</w:t>
      </w:r>
      <w:r>
        <w:br/>
        <w:t>• Masud Rana — Off</w:t>
      </w:r>
      <w:r>
        <w:t>ice Assistant, HR &amp; Admin; Email: masud.acmeai@gmail.com; Blood group: N/A</w:t>
      </w:r>
      <w:r>
        <w:br/>
        <w:t>• Md. Hasan Ali — LLM Engineer, Offshore; Email: hasan.acmeai@gmail.com; Blood group: B+</w:t>
      </w:r>
    </w:p>
    <w:p w14:paraId="48A419D6" w14:textId="77777777" w:rsidR="00F95EC1" w:rsidRDefault="00802607">
      <w:pPr>
        <w:spacing w:after="120"/>
      </w:pPr>
      <w:r>
        <w:t>কমন</w:t>
      </w:r>
      <w:r>
        <w:t xml:space="preserve"> </w:t>
      </w:r>
      <w:r>
        <w:t>কনসার্ন</w:t>
      </w:r>
      <w:r>
        <w:t xml:space="preserve"> (</w:t>
      </w:r>
      <w:r>
        <w:t>সাধারণ</w:t>
      </w:r>
      <w:r>
        <w:t xml:space="preserve"> </w:t>
      </w:r>
      <w:r>
        <w:t>প্রশ্ন</w:t>
      </w:r>
      <w:r>
        <w:t xml:space="preserve"> </w:t>
      </w:r>
      <w:r>
        <w:t>ও</w:t>
      </w:r>
      <w:r>
        <w:t xml:space="preserve"> </w:t>
      </w:r>
      <w:r>
        <w:t>উত্তর</w:t>
      </w:r>
      <w:r>
        <w:t>)</w:t>
      </w:r>
    </w:p>
    <w:p w14:paraId="5A800D18" w14:textId="77777777" w:rsidR="00F95EC1" w:rsidRDefault="00802607">
      <w:pPr>
        <w:spacing w:after="120"/>
      </w:pPr>
      <w:r>
        <w:t>১</w:t>
      </w:r>
      <w:r>
        <w:t xml:space="preserve">) </w:t>
      </w:r>
      <w:r>
        <w:t>প্রতিদিন</w:t>
      </w:r>
      <w:r>
        <w:t xml:space="preserve"> </w:t>
      </w:r>
      <w:r>
        <w:t>ওয়াশরুম</w:t>
      </w:r>
      <w:r>
        <w:t xml:space="preserve"> </w:t>
      </w:r>
      <w:r>
        <w:t>কতবার</w:t>
      </w:r>
      <w:r>
        <w:t xml:space="preserve"> </w:t>
      </w:r>
      <w:r>
        <w:t>পরিষ্কার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>?</w:t>
      </w:r>
      <w:r>
        <w:br/>
      </w:r>
      <w:r>
        <w:t>উত্তর</w:t>
      </w:r>
      <w:r>
        <w:t xml:space="preserve">: </w:t>
      </w:r>
      <w:r>
        <w:t>ওয়াশরু</w:t>
      </w:r>
      <w:r>
        <w:t>ম</w:t>
      </w:r>
      <w:r>
        <w:t xml:space="preserve"> </w:t>
      </w:r>
      <w:r>
        <w:t>প্রতিদিন</w:t>
      </w:r>
      <w:r>
        <w:t xml:space="preserve"> </w:t>
      </w:r>
      <w:r>
        <w:t>পরিষ্কার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>।</w:t>
      </w:r>
      <w:r>
        <w:t xml:space="preserve"> </w:t>
      </w:r>
      <w:r>
        <w:t>মাঝখানে</w:t>
      </w:r>
      <w:r>
        <w:t xml:space="preserve"> </w:t>
      </w:r>
      <w:r>
        <w:t>কোনো</w:t>
      </w:r>
      <w:r>
        <w:t xml:space="preserve"> </w:t>
      </w:r>
      <w:r>
        <w:t>সমস্যা</w:t>
      </w:r>
      <w:r>
        <w:t xml:space="preserve"> </w:t>
      </w:r>
      <w:r>
        <w:t>দেখলে</w:t>
      </w:r>
      <w:r>
        <w:t xml:space="preserve"> </w:t>
      </w:r>
      <w:r>
        <w:t>দ্রুত</w:t>
      </w:r>
      <w:r>
        <w:t xml:space="preserve"> Admin/Front Desk-</w:t>
      </w:r>
      <w:r>
        <w:t>কে</w:t>
      </w:r>
      <w:r>
        <w:t xml:space="preserve"> </w:t>
      </w:r>
      <w:r>
        <w:t>জানান</w:t>
      </w:r>
      <w:r>
        <w:t>।</w:t>
      </w:r>
    </w:p>
    <w:p w14:paraId="7D833033" w14:textId="77777777" w:rsidR="00F95EC1" w:rsidRDefault="00802607">
      <w:pPr>
        <w:spacing w:after="120"/>
      </w:pPr>
      <w:r>
        <w:t>২</w:t>
      </w:r>
      <w:r>
        <w:t xml:space="preserve">) </w:t>
      </w:r>
      <w:r>
        <w:t>কার্পেট</w:t>
      </w:r>
      <w:r>
        <w:t xml:space="preserve"> </w:t>
      </w:r>
      <w:r>
        <w:t>অনেক</w:t>
      </w:r>
      <w:r>
        <w:t xml:space="preserve"> </w:t>
      </w:r>
      <w:r>
        <w:t>পুরোনো</w:t>
      </w:r>
      <w:r>
        <w:t xml:space="preserve">, </w:t>
      </w:r>
      <w:r>
        <w:t>অ্যালার্জি</w:t>
      </w:r>
      <w:r>
        <w:t xml:space="preserve"> </w:t>
      </w:r>
      <w:r>
        <w:t>হচ্ছে</w:t>
      </w:r>
      <w:r>
        <w:t>—</w:t>
      </w:r>
      <w:r>
        <w:t>কখন</w:t>
      </w:r>
      <w:r>
        <w:t xml:space="preserve"> </w:t>
      </w:r>
      <w:r>
        <w:t>বদলাবে</w:t>
      </w:r>
      <w:r>
        <w:t>?</w:t>
      </w:r>
      <w:r>
        <w:br/>
      </w:r>
      <w:r>
        <w:t>উত্তর</w:t>
      </w:r>
      <w:r>
        <w:t xml:space="preserve">: </w:t>
      </w:r>
      <w:r>
        <w:t>নির্দিষ্ট</w:t>
      </w:r>
      <w:r>
        <w:t xml:space="preserve"> </w:t>
      </w:r>
      <w:r>
        <w:t>লোকেশনসহ</w:t>
      </w:r>
      <w:r>
        <w:t xml:space="preserve"> Admin-</w:t>
      </w:r>
      <w:r>
        <w:t>কে</w:t>
      </w:r>
      <w:r>
        <w:t xml:space="preserve"> </w:t>
      </w:r>
      <w:r>
        <w:t>জানান</w:t>
      </w:r>
      <w:r>
        <w:t>।</w:t>
      </w:r>
      <w:r>
        <w:t xml:space="preserve"> Admin </w:t>
      </w:r>
      <w:r>
        <w:t>২৪</w:t>
      </w:r>
      <w:r>
        <w:t xml:space="preserve"> </w:t>
      </w:r>
      <w:r>
        <w:t>ঘণ্টার</w:t>
      </w:r>
      <w:r>
        <w:t xml:space="preserve"> </w:t>
      </w:r>
      <w:r>
        <w:t>মধ্যে</w:t>
      </w:r>
      <w:r>
        <w:t xml:space="preserve"> </w:t>
      </w:r>
      <w:r>
        <w:t>ইন্সপেকশন</w:t>
      </w:r>
      <w:r>
        <w:t xml:space="preserve"> </w:t>
      </w:r>
      <w:r>
        <w:t>করবে</w:t>
      </w:r>
      <w:r>
        <w:t xml:space="preserve"> </w:t>
      </w:r>
      <w:r>
        <w:t>এবং</w:t>
      </w:r>
      <w:r>
        <w:t xml:space="preserve"> </w:t>
      </w:r>
      <w:r>
        <w:t>অবস্থা</w:t>
      </w:r>
      <w:r>
        <w:t>/</w:t>
      </w:r>
      <w:r>
        <w:t>সেফটি</w:t>
      </w:r>
      <w:r>
        <w:t xml:space="preserve"> </w:t>
      </w:r>
      <w:r>
        <w:t>অনুযায়ী</w:t>
      </w:r>
      <w:r>
        <w:t xml:space="preserve"> </w:t>
      </w:r>
      <w:r>
        <w:t>ডিপ</w:t>
      </w:r>
      <w:r>
        <w:t xml:space="preserve"> </w:t>
      </w:r>
      <w:r>
        <w:t>ক্লিনিং</w:t>
      </w:r>
      <w:r>
        <w:t xml:space="preserve"> </w:t>
      </w:r>
      <w:r>
        <w:t>বা</w:t>
      </w:r>
      <w:r>
        <w:t xml:space="preserve"> </w:t>
      </w:r>
      <w:r>
        <w:t>রিপ্লেসমেন্ট</w:t>
      </w:r>
      <w:r>
        <w:t xml:space="preserve"> </w:t>
      </w:r>
      <w:r>
        <w:t>শিডিউল</w:t>
      </w:r>
      <w:r>
        <w:t xml:space="preserve"> </w:t>
      </w:r>
      <w:r>
        <w:t>করবে</w:t>
      </w:r>
      <w:r>
        <w:t>।</w:t>
      </w:r>
    </w:p>
    <w:p w14:paraId="2CDD169B" w14:textId="77777777" w:rsidR="00F95EC1" w:rsidRDefault="00802607">
      <w:pPr>
        <w:spacing w:after="120"/>
      </w:pPr>
      <w:r>
        <w:t>৩</w:t>
      </w:r>
      <w:r>
        <w:t xml:space="preserve">) </w:t>
      </w:r>
      <w:r>
        <w:t>আমি</w:t>
      </w:r>
      <w:r>
        <w:t xml:space="preserve"> </w:t>
      </w:r>
      <w:r>
        <w:t>যে</w:t>
      </w:r>
      <w:r>
        <w:t xml:space="preserve"> </w:t>
      </w:r>
      <w:r>
        <w:t>কোনো</w:t>
      </w:r>
      <w:r>
        <w:t xml:space="preserve"> </w:t>
      </w:r>
      <w:r>
        <w:t>সময়</w:t>
      </w:r>
      <w:r>
        <w:t xml:space="preserve"> </w:t>
      </w:r>
      <w:r>
        <w:t>আমার</w:t>
      </w:r>
      <w:r>
        <w:t xml:space="preserve"> leave balance </w:t>
      </w:r>
      <w:r>
        <w:t>ও</w:t>
      </w:r>
      <w:r>
        <w:t xml:space="preserve"> leave history </w:t>
      </w:r>
      <w:r>
        <w:t>কীভাবে</w:t>
      </w:r>
      <w:r>
        <w:t xml:space="preserve"> </w:t>
      </w:r>
      <w:r>
        <w:t>দেখবো</w:t>
      </w:r>
      <w:r>
        <w:t>?</w:t>
      </w:r>
      <w:r>
        <w:br/>
      </w:r>
      <w:r>
        <w:t>উত্তর</w:t>
      </w:r>
      <w:r>
        <w:t xml:space="preserve">: ERP </w:t>
      </w:r>
      <w:r>
        <w:t>সিস্টেমে</w:t>
      </w:r>
      <w:r>
        <w:t xml:space="preserve"> </w:t>
      </w:r>
      <w:r>
        <w:t>যে</w:t>
      </w:r>
      <w:r>
        <w:t xml:space="preserve"> </w:t>
      </w:r>
      <w:r>
        <w:t>কোনো</w:t>
      </w:r>
      <w:r>
        <w:t xml:space="preserve"> </w:t>
      </w:r>
      <w:r>
        <w:t>সময়</w:t>
      </w:r>
      <w:r>
        <w:t xml:space="preserve"> </w:t>
      </w:r>
      <w:r>
        <w:t>দেখা</w:t>
      </w:r>
      <w:r>
        <w:t xml:space="preserve"> </w:t>
      </w:r>
      <w:r>
        <w:t>যাবে</w:t>
      </w:r>
      <w:r>
        <w:t>।</w:t>
      </w:r>
      <w:r>
        <w:t xml:space="preserve"> </w:t>
      </w:r>
      <w:r>
        <w:t>অ্যাক্সেস</w:t>
      </w:r>
      <w:r>
        <w:t xml:space="preserve"> </w:t>
      </w:r>
      <w:r>
        <w:t>না</w:t>
      </w:r>
      <w:r>
        <w:t xml:space="preserve"> </w:t>
      </w:r>
      <w:r>
        <w:t>থাকলে</w:t>
      </w:r>
      <w:r>
        <w:t xml:space="preserve"> HR-</w:t>
      </w:r>
      <w:r>
        <w:t>কে</w:t>
      </w:r>
      <w:r>
        <w:t xml:space="preserve"> </w:t>
      </w:r>
      <w:r>
        <w:t>ইমেইল</w:t>
      </w:r>
      <w:r>
        <w:t xml:space="preserve"> </w:t>
      </w:r>
      <w:r>
        <w:t>করুন</w:t>
      </w:r>
      <w:r>
        <w:t>।</w:t>
      </w:r>
    </w:p>
    <w:p w14:paraId="38B8F860" w14:textId="77777777" w:rsidR="00F95EC1" w:rsidRDefault="00802607">
      <w:pPr>
        <w:spacing w:after="120"/>
      </w:pPr>
      <w:r>
        <w:t>৪</w:t>
      </w:r>
      <w:r>
        <w:t xml:space="preserve">) </w:t>
      </w:r>
      <w:r>
        <w:t>কাজের</w:t>
      </w:r>
      <w:r>
        <w:t xml:space="preserve"> </w:t>
      </w:r>
      <w:r>
        <w:t>চাপ</w:t>
      </w:r>
      <w:r>
        <w:t xml:space="preserve"> </w:t>
      </w:r>
      <w:r>
        <w:t>অসহনীয়</w:t>
      </w:r>
      <w:r>
        <w:t xml:space="preserve"> </w:t>
      </w:r>
      <w:r>
        <w:t>মনে</w:t>
      </w:r>
      <w:r>
        <w:t xml:space="preserve"> </w:t>
      </w:r>
      <w:r>
        <w:t>হলে</w:t>
      </w:r>
      <w:r>
        <w:t xml:space="preserve"> </w:t>
      </w:r>
      <w:r>
        <w:t>অফিসিয়াল</w:t>
      </w:r>
      <w:r>
        <w:t xml:space="preserve"> </w:t>
      </w:r>
      <w:r>
        <w:t>প্রক্রিয়া</w:t>
      </w:r>
      <w:r>
        <w:t xml:space="preserve"> </w:t>
      </w:r>
      <w:r>
        <w:t>কী</w:t>
      </w:r>
      <w:r>
        <w:t>?</w:t>
      </w:r>
      <w:r>
        <w:br/>
      </w:r>
      <w:r>
        <w:t>উত্তর</w:t>
      </w:r>
      <w:r>
        <w:t>: Team Lead-</w:t>
      </w:r>
      <w:r>
        <w:t>কে</w:t>
      </w:r>
      <w:r>
        <w:t xml:space="preserve"> </w:t>
      </w:r>
      <w:r>
        <w:t>উদাহরণসহ</w:t>
      </w:r>
      <w:r>
        <w:t xml:space="preserve"> </w:t>
      </w:r>
      <w:r>
        <w:t>জানান</w:t>
      </w:r>
      <w:r>
        <w:t xml:space="preserve"> (</w:t>
      </w:r>
      <w:r>
        <w:t>টাস্ক</w:t>
      </w:r>
      <w:r>
        <w:t xml:space="preserve">, </w:t>
      </w:r>
      <w:r>
        <w:t>ডেডলাইন</w:t>
      </w:r>
      <w:r>
        <w:t xml:space="preserve">, </w:t>
      </w:r>
      <w:r>
        <w:t>কাজের</w:t>
      </w:r>
      <w:r>
        <w:t xml:space="preserve"> </w:t>
      </w:r>
      <w:r>
        <w:t>ঘণ্টা</w:t>
      </w:r>
      <w:r>
        <w:t xml:space="preserve"> </w:t>
      </w:r>
      <w:r>
        <w:t>ইত্যাদি</w:t>
      </w:r>
      <w:r>
        <w:t>)</w:t>
      </w:r>
      <w:r>
        <w:t>।</w:t>
      </w:r>
    </w:p>
    <w:p w14:paraId="2B1D39F7" w14:textId="77777777" w:rsidR="00F95EC1" w:rsidRDefault="00802607">
      <w:pPr>
        <w:spacing w:after="120"/>
      </w:pPr>
      <w:r>
        <w:t>৫</w:t>
      </w:r>
      <w:r>
        <w:t xml:space="preserve">) </w:t>
      </w:r>
      <w:r>
        <w:t>কোনো</w:t>
      </w:r>
      <w:r>
        <w:t xml:space="preserve"> </w:t>
      </w:r>
      <w:r>
        <w:t>পলিসি</w:t>
      </w:r>
      <w:r>
        <w:t xml:space="preserve"> </w:t>
      </w:r>
      <w:r>
        <w:t>ভায়োলেশন</w:t>
      </w:r>
      <w:r>
        <w:t xml:space="preserve"> </w:t>
      </w:r>
      <w:r>
        <w:t>বা</w:t>
      </w:r>
      <w:r>
        <w:t xml:space="preserve"> workplace issue </w:t>
      </w:r>
      <w:r>
        <w:t>দেখলে</w:t>
      </w:r>
      <w:r>
        <w:t xml:space="preserve"> </w:t>
      </w:r>
      <w:r>
        <w:t>কী</w:t>
      </w:r>
      <w:r>
        <w:t xml:space="preserve"> </w:t>
      </w:r>
      <w:r>
        <w:t>করবো</w:t>
      </w:r>
      <w:r>
        <w:t>?</w:t>
      </w:r>
      <w:r>
        <w:br/>
      </w:r>
      <w:r>
        <w:t>উত্তর</w:t>
      </w:r>
      <w:r>
        <w:t xml:space="preserve">: </w:t>
      </w:r>
      <w:r>
        <w:t>ঘটনাটি</w:t>
      </w:r>
      <w:r>
        <w:t xml:space="preserve"> </w:t>
      </w:r>
      <w:r>
        <w:t>ডকুমেন্ট</w:t>
      </w:r>
      <w:r>
        <w:t xml:space="preserve"> </w:t>
      </w:r>
      <w:r>
        <w:t>করুন</w:t>
      </w:r>
      <w:r>
        <w:t xml:space="preserve"> (</w:t>
      </w:r>
      <w:r>
        <w:t>তারিখ</w:t>
      </w:r>
      <w:r>
        <w:t>/</w:t>
      </w:r>
      <w:r>
        <w:t>সময়</w:t>
      </w:r>
      <w:r>
        <w:t>/</w:t>
      </w:r>
      <w:r>
        <w:t>স্থান</w:t>
      </w:r>
      <w:r>
        <w:t xml:space="preserve">, </w:t>
      </w:r>
      <w:r>
        <w:t>কী</w:t>
      </w:r>
      <w:r>
        <w:t xml:space="preserve"> </w:t>
      </w:r>
      <w:r>
        <w:t>হয়েছে</w:t>
      </w:r>
      <w:r>
        <w:t xml:space="preserve">, </w:t>
      </w:r>
      <w:r>
        <w:t>সাক্ষী</w:t>
      </w:r>
      <w:r>
        <w:t xml:space="preserve"> </w:t>
      </w:r>
      <w:r>
        <w:t>থাকলে</w:t>
      </w:r>
      <w:r>
        <w:t xml:space="preserve">) </w:t>
      </w:r>
      <w:r>
        <w:t>এবং</w:t>
      </w:r>
      <w:r>
        <w:t xml:space="preserve"> Team Lead-</w:t>
      </w:r>
      <w:r>
        <w:t>কে</w:t>
      </w:r>
      <w:r>
        <w:t xml:space="preserve"> </w:t>
      </w:r>
      <w:r>
        <w:t>রিপোর্ট</w:t>
      </w:r>
      <w:r>
        <w:t xml:space="preserve"> </w:t>
      </w:r>
      <w:r>
        <w:t>করুন</w:t>
      </w:r>
      <w:r>
        <w:t>।</w:t>
      </w:r>
    </w:p>
    <w:p w14:paraId="1B459053" w14:textId="77777777" w:rsidR="00F95EC1" w:rsidRDefault="00802607">
      <w:pPr>
        <w:spacing w:after="120"/>
      </w:pPr>
      <w:r>
        <w:t>৬</w:t>
      </w:r>
      <w:r>
        <w:t xml:space="preserve">) </w:t>
      </w:r>
      <w:r>
        <w:t>অফিস</w:t>
      </w:r>
      <w:r>
        <w:t xml:space="preserve"> </w:t>
      </w:r>
      <w:r>
        <w:t>কখন</w:t>
      </w:r>
      <w:r>
        <w:t xml:space="preserve"> </w:t>
      </w:r>
      <w:r>
        <w:t>শুরু</w:t>
      </w:r>
      <w:r>
        <w:t xml:space="preserve"> </w:t>
      </w:r>
      <w:r>
        <w:t>ও</w:t>
      </w:r>
      <w:r>
        <w:t xml:space="preserve"> </w:t>
      </w:r>
      <w:r>
        <w:t>শেষ</w:t>
      </w:r>
      <w:r>
        <w:t>?</w:t>
      </w:r>
      <w:r>
        <w:br/>
      </w:r>
      <w:r>
        <w:t>উত্তর</w:t>
      </w:r>
      <w:r>
        <w:t xml:space="preserve">: </w:t>
      </w:r>
      <w:r>
        <w:t>সকাল</w:t>
      </w:r>
      <w:r>
        <w:t xml:space="preserve"> </w:t>
      </w:r>
      <w:r>
        <w:t>৯</w:t>
      </w:r>
      <w:r>
        <w:t>:</w:t>
      </w:r>
      <w:r>
        <w:t>০০টা</w:t>
      </w:r>
      <w:r>
        <w:t xml:space="preserve"> </w:t>
      </w:r>
      <w:r>
        <w:t>থ</w:t>
      </w:r>
      <w:r>
        <w:t>েকে</w:t>
      </w:r>
      <w:r>
        <w:t xml:space="preserve"> </w:t>
      </w:r>
      <w:r>
        <w:t>সন্ধ্যা</w:t>
      </w:r>
      <w:r>
        <w:t xml:space="preserve"> </w:t>
      </w:r>
      <w:r>
        <w:t>৬</w:t>
      </w:r>
      <w:r>
        <w:t>:</w:t>
      </w:r>
      <w:r>
        <w:t>০০টা</w:t>
      </w:r>
      <w:r>
        <w:t xml:space="preserve">, </w:t>
      </w:r>
      <w:r>
        <w:t>সপ্তাহে</w:t>
      </w:r>
      <w:r>
        <w:t xml:space="preserve"> </w:t>
      </w:r>
      <w:r>
        <w:t>৬</w:t>
      </w:r>
      <w:r>
        <w:t xml:space="preserve"> </w:t>
      </w:r>
      <w:r>
        <w:t>দিন</w:t>
      </w:r>
      <w:r>
        <w:t xml:space="preserve"> (</w:t>
      </w:r>
      <w:r>
        <w:t>রবিবার</w:t>
      </w:r>
      <w:r>
        <w:t>–</w:t>
      </w:r>
      <w:r>
        <w:t>শুক্রবার</w:t>
      </w:r>
      <w:r>
        <w:t>)</w:t>
      </w:r>
      <w:r>
        <w:t>।</w:t>
      </w:r>
    </w:p>
    <w:p w14:paraId="56BE8097" w14:textId="77777777" w:rsidR="00F95EC1" w:rsidRDefault="00802607">
      <w:pPr>
        <w:spacing w:after="120"/>
      </w:pPr>
      <w:r>
        <w:t>৭</w:t>
      </w:r>
      <w:r>
        <w:t xml:space="preserve">) </w:t>
      </w:r>
      <w:r>
        <w:t>বছরে</w:t>
      </w:r>
      <w:r>
        <w:t xml:space="preserve"> </w:t>
      </w:r>
      <w:r>
        <w:t>কত</w:t>
      </w:r>
      <w:r>
        <w:t xml:space="preserve"> Casual leave </w:t>
      </w:r>
      <w:r>
        <w:t>পাবো</w:t>
      </w:r>
      <w:r>
        <w:t>?</w:t>
      </w:r>
      <w:r>
        <w:br/>
      </w:r>
      <w:r>
        <w:t>উত্তর</w:t>
      </w:r>
      <w:r>
        <w:t xml:space="preserve">: </w:t>
      </w:r>
      <w:r>
        <w:t>বছরে</w:t>
      </w:r>
      <w:r>
        <w:t xml:space="preserve"> </w:t>
      </w:r>
      <w:r>
        <w:t>১০টি</w:t>
      </w:r>
      <w:r>
        <w:t xml:space="preserve"> Casual leave</w:t>
      </w:r>
      <w:r>
        <w:t>।</w:t>
      </w:r>
    </w:p>
    <w:p w14:paraId="655802C9" w14:textId="77777777" w:rsidR="00F95EC1" w:rsidRDefault="00802607">
      <w:pPr>
        <w:spacing w:after="120"/>
      </w:pPr>
      <w:r>
        <w:t>৮</w:t>
      </w:r>
      <w:r>
        <w:t xml:space="preserve">) </w:t>
      </w:r>
      <w:r>
        <w:t>বেতন</w:t>
      </w:r>
      <w:r>
        <w:t xml:space="preserve"> </w:t>
      </w:r>
      <w:r>
        <w:t>সাধারণত</w:t>
      </w:r>
      <w:r>
        <w:t xml:space="preserve"> </w:t>
      </w:r>
      <w:r>
        <w:t>কখন</w:t>
      </w:r>
      <w:r>
        <w:t xml:space="preserve"> </w:t>
      </w:r>
      <w:r>
        <w:t>দেওয়া</w:t>
      </w:r>
      <w:r>
        <w:t xml:space="preserve"> </w:t>
      </w:r>
      <w:r>
        <w:t>হয়</w:t>
      </w:r>
      <w:r>
        <w:t>?</w:t>
      </w:r>
      <w:r>
        <w:br/>
      </w:r>
      <w:r>
        <w:t>উত্তর</w:t>
      </w:r>
      <w:r>
        <w:t xml:space="preserve">: </w:t>
      </w:r>
      <w:r>
        <w:t>প্রতিটি</w:t>
      </w:r>
      <w:r>
        <w:t xml:space="preserve"> </w:t>
      </w:r>
      <w:r>
        <w:t>ক্যালেন্ডার</w:t>
      </w:r>
      <w:r>
        <w:t xml:space="preserve"> </w:t>
      </w:r>
      <w:r>
        <w:t>মাসের</w:t>
      </w:r>
      <w:r>
        <w:t xml:space="preserve"> </w:t>
      </w:r>
      <w:r>
        <w:t>প্রথম</w:t>
      </w:r>
      <w:r>
        <w:t xml:space="preserve"> </w:t>
      </w:r>
      <w:r>
        <w:t>কর্মদিবসে</w:t>
      </w:r>
      <w:r>
        <w:t>।</w:t>
      </w:r>
    </w:p>
    <w:p w14:paraId="7C6FC25E" w14:textId="77777777" w:rsidR="00F95EC1" w:rsidRDefault="00802607">
      <w:pPr>
        <w:spacing w:after="120"/>
      </w:pPr>
      <w:r>
        <w:t>৯</w:t>
      </w:r>
      <w:r>
        <w:t xml:space="preserve">) HR </w:t>
      </w:r>
      <w:r>
        <w:t>সম্পর্কিত</w:t>
      </w:r>
      <w:r>
        <w:t xml:space="preserve"> </w:t>
      </w:r>
      <w:r>
        <w:t>বিষয়ে</w:t>
      </w:r>
      <w:r>
        <w:t xml:space="preserve"> </w:t>
      </w:r>
      <w:r>
        <w:t>কার</w:t>
      </w:r>
      <w:r>
        <w:t xml:space="preserve"> </w:t>
      </w:r>
      <w:r>
        <w:t>সাথে</w:t>
      </w:r>
      <w:r>
        <w:t xml:space="preserve"> </w:t>
      </w:r>
      <w:r>
        <w:t>যোগাযোগ</w:t>
      </w:r>
      <w:r>
        <w:t xml:space="preserve"> </w:t>
      </w:r>
      <w:r>
        <w:t>করবো</w:t>
      </w:r>
      <w:r>
        <w:t>?</w:t>
      </w:r>
      <w:r>
        <w:br/>
      </w:r>
      <w:r>
        <w:t>উত্তর</w:t>
      </w:r>
      <w:r>
        <w:t>: Sumaya Sid</w:t>
      </w:r>
      <w:r>
        <w:t xml:space="preserve">diqui (Operations Coordinator) </w:t>
      </w:r>
      <w:r>
        <w:t>অথবা</w:t>
      </w:r>
      <w:r>
        <w:t xml:space="preserve"> people@acmeai.tech-</w:t>
      </w:r>
      <w:r>
        <w:t>এ</w:t>
      </w:r>
      <w:r>
        <w:t xml:space="preserve"> </w:t>
      </w:r>
      <w:r>
        <w:t>ইমেইল</w:t>
      </w:r>
      <w:r>
        <w:t xml:space="preserve"> </w:t>
      </w:r>
      <w:r>
        <w:t>করুন</w:t>
      </w:r>
      <w:r>
        <w:t>।</w:t>
      </w:r>
    </w:p>
    <w:p w14:paraId="668078D2" w14:textId="77777777" w:rsidR="00F95EC1" w:rsidRDefault="00802607">
      <w:pPr>
        <w:spacing w:after="120"/>
      </w:pPr>
      <w:r>
        <w:t>১০</w:t>
      </w:r>
      <w:r>
        <w:t xml:space="preserve">) Leave </w:t>
      </w:r>
      <w:r>
        <w:t>কীভাবে</w:t>
      </w:r>
      <w:r>
        <w:t xml:space="preserve"> </w:t>
      </w:r>
      <w:r>
        <w:t>আবেদন</w:t>
      </w:r>
      <w:r>
        <w:t xml:space="preserve"> </w:t>
      </w:r>
      <w:r>
        <w:t>করবো</w:t>
      </w:r>
      <w:r>
        <w:t>?</w:t>
      </w:r>
      <w:r>
        <w:br/>
      </w:r>
      <w:r>
        <w:t>উত্তর</w:t>
      </w:r>
      <w:r>
        <w:t xml:space="preserve">: </w:t>
      </w:r>
      <w:r>
        <w:t>আগেভাগে</w:t>
      </w:r>
      <w:r>
        <w:t xml:space="preserve"> </w:t>
      </w:r>
      <w:r>
        <w:t>যথাযথ</w:t>
      </w:r>
      <w:r>
        <w:t xml:space="preserve"> </w:t>
      </w:r>
      <w:r>
        <w:t>ইমেইল</w:t>
      </w:r>
      <w:r>
        <w:t xml:space="preserve"> + ERP </w:t>
      </w:r>
      <w:r>
        <w:t>সাবমিশন</w:t>
      </w:r>
      <w:r>
        <w:t xml:space="preserve"> </w:t>
      </w:r>
      <w:r>
        <w:t>বাধ্যতামূলক</w:t>
      </w:r>
      <w:r>
        <w:t>।</w:t>
      </w:r>
      <w:r>
        <w:t xml:space="preserve"> To: TL/Immediate Supervisor; CC: PC, Ops Manager, HR (people@acmeai.tech) </w:t>
      </w:r>
      <w:r>
        <w:t>ইত্যাদি</w:t>
      </w:r>
      <w:r>
        <w:t>।</w:t>
      </w:r>
    </w:p>
    <w:p w14:paraId="69A8070C" w14:textId="77777777" w:rsidR="00F95EC1" w:rsidRDefault="00802607">
      <w:pPr>
        <w:spacing w:after="120"/>
      </w:pPr>
      <w:r>
        <w:t>১১</w:t>
      </w:r>
      <w:r>
        <w:t xml:space="preserve">) </w:t>
      </w:r>
      <w:r>
        <w:t>পরবর্তী</w:t>
      </w:r>
      <w:r>
        <w:t xml:space="preserve"> </w:t>
      </w:r>
      <w:r>
        <w:t>অফিস</w:t>
      </w:r>
      <w:r>
        <w:t xml:space="preserve"> </w:t>
      </w:r>
      <w:r>
        <w:t>ইভেন</w:t>
      </w:r>
      <w:r>
        <w:t>্ট</w:t>
      </w:r>
      <w:r>
        <w:t xml:space="preserve"> </w:t>
      </w:r>
      <w:r>
        <w:t>কবে</w:t>
      </w:r>
      <w:r>
        <w:t>?</w:t>
      </w:r>
      <w:r>
        <w:br/>
      </w:r>
      <w:r>
        <w:t>উত্তর</w:t>
      </w:r>
      <w:r>
        <w:t xml:space="preserve">: </w:t>
      </w:r>
      <w:r>
        <w:t>আসন্ন</w:t>
      </w:r>
      <w:r>
        <w:t xml:space="preserve"> </w:t>
      </w:r>
      <w:r>
        <w:t>ইভেন্টগুলো</w:t>
      </w:r>
      <w:r>
        <w:t xml:space="preserve"> </w:t>
      </w:r>
      <w:r>
        <w:t>কোম্পানি</w:t>
      </w:r>
      <w:r>
        <w:t xml:space="preserve"> </w:t>
      </w:r>
      <w:r>
        <w:t>ক্যালেন্ডারে</w:t>
      </w:r>
      <w:r>
        <w:t xml:space="preserve"> </w:t>
      </w:r>
      <w:r>
        <w:t>শেয়ার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>।</w:t>
      </w:r>
      <w:r>
        <w:t xml:space="preserve"> </w:t>
      </w:r>
      <w:r>
        <w:t>পরবর্তী</w:t>
      </w:r>
      <w:r>
        <w:t xml:space="preserve"> </w:t>
      </w:r>
      <w:r>
        <w:t>ইভেন্ট</w:t>
      </w:r>
      <w:r>
        <w:t xml:space="preserve"> </w:t>
      </w:r>
      <w:r>
        <w:t>শিগগির</w:t>
      </w:r>
      <w:r>
        <w:t xml:space="preserve"> </w:t>
      </w:r>
      <w:r>
        <w:t>ঘোষণা</w:t>
      </w:r>
      <w:r>
        <w:t xml:space="preserve"> </w:t>
      </w:r>
      <w:r>
        <w:t>করা</w:t>
      </w:r>
      <w:r>
        <w:t xml:space="preserve"> </w:t>
      </w:r>
      <w:r>
        <w:t>হবে</w:t>
      </w:r>
      <w:r>
        <w:t>।</w:t>
      </w:r>
    </w:p>
    <w:p w14:paraId="6E2353BD" w14:textId="77777777" w:rsidR="00F95EC1" w:rsidRDefault="00802607">
      <w:pPr>
        <w:spacing w:after="120"/>
      </w:pPr>
      <w:r>
        <w:lastRenderedPageBreak/>
        <w:t>১২</w:t>
      </w:r>
      <w:r>
        <w:t xml:space="preserve">) </w:t>
      </w:r>
      <w:r>
        <w:t>প্রবেশনে</w:t>
      </w:r>
      <w:r>
        <w:t xml:space="preserve"> </w:t>
      </w:r>
      <w:r>
        <w:t>থাকলে</w:t>
      </w:r>
      <w:r>
        <w:t xml:space="preserve"> </w:t>
      </w:r>
      <w:r>
        <w:t>কি</w:t>
      </w:r>
      <w:r>
        <w:t xml:space="preserve"> Eid bonus </w:t>
      </w:r>
      <w:r>
        <w:t>পাবো</w:t>
      </w:r>
      <w:r>
        <w:t>?</w:t>
      </w:r>
      <w:r>
        <w:br/>
      </w:r>
      <w:r>
        <w:t>উত্তর</w:t>
      </w:r>
      <w:r>
        <w:t xml:space="preserve">: </w:t>
      </w:r>
      <w:r>
        <w:t>যোগ্যতা</w:t>
      </w:r>
      <w:r>
        <w:t xml:space="preserve"> </w:t>
      </w:r>
      <w:r>
        <w:t>পলিসি</w:t>
      </w:r>
      <w:r>
        <w:t xml:space="preserve"> </w:t>
      </w:r>
      <w:r>
        <w:t>ও</w:t>
      </w:r>
      <w:r>
        <w:t xml:space="preserve"> cut-off </w:t>
      </w:r>
      <w:r>
        <w:t>তারিখের</w:t>
      </w:r>
      <w:r>
        <w:t xml:space="preserve"> </w:t>
      </w:r>
      <w:r>
        <w:t>উপর</w:t>
      </w:r>
      <w:r>
        <w:t xml:space="preserve"> </w:t>
      </w:r>
      <w:r>
        <w:t>নির্ভর</w:t>
      </w:r>
      <w:r>
        <w:t xml:space="preserve"> </w:t>
      </w:r>
      <w:r>
        <w:t>করে</w:t>
      </w:r>
      <w:r>
        <w:t>।</w:t>
      </w:r>
      <w:r>
        <w:t xml:space="preserve"> </w:t>
      </w:r>
      <w:r>
        <w:t>আপনার</w:t>
      </w:r>
      <w:r>
        <w:t xml:space="preserve"> joining date </w:t>
      </w:r>
      <w:r>
        <w:t>ও</w:t>
      </w:r>
      <w:r>
        <w:t xml:space="preserve"> cut-off </w:t>
      </w:r>
      <w:r>
        <w:t>নিশ্চিত</w:t>
      </w:r>
      <w:r>
        <w:t xml:space="preserve"> </w:t>
      </w:r>
      <w:r>
        <w:t>করতে</w:t>
      </w:r>
      <w:r>
        <w:t xml:space="preserve"> HR-</w:t>
      </w:r>
      <w:r>
        <w:t>এর</w:t>
      </w:r>
      <w:r>
        <w:t xml:space="preserve"> </w:t>
      </w:r>
      <w:r>
        <w:t>সাথে</w:t>
      </w:r>
      <w:r>
        <w:t xml:space="preserve"> </w:t>
      </w:r>
      <w:r>
        <w:t>যোগায</w:t>
      </w:r>
      <w:r>
        <w:t>োগ</w:t>
      </w:r>
      <w:r>
        <w:t xml:space="preserve"> </w:t>
      </w:r>
      <w:r>
        <w:t>করুন</w:t>
      </w:r>
      <w:r>
        <w:t>।</w:t>
      </w:r>
    </w:p>
    <w:p w14:paraId="5C506794" w14:textId="77777777" w:rsidR="00F95EC1" w:rsidRDefault="00802607">
      <w:pPr>
        <w:spacing w:after="120"/>
      </w:pPr>
      <w:r>
        <w:t>১৩</w:t>
      </w:r>
      <w:r>
        <w:t xml:space="preserve">) WFH </w:t>
      </w:r>
      <w:r>
        <w:t>করলে</w:t>
      </w:r>
      <w:r>
        <w:t xml:space="preserve"> </w:t>
      </w:r>
      <w:r>
        <w:t>অফিস</w:t>
      </w:r>
      <w:r>
        <w:t xml:space="preserve"> </w:t>
      </w:r>
      <w:r>
        <w:t>কী</w:t>
      </w:r>
      <w:r>
        <w:t xml:space="preserve"> </w:t>
      </w:r>
      <w:r>
        <w:t>সুবিধা</w:t>
      </w:r>
      <w:r>
        <w:t xml:space="preserve"> </w:t>
      </w:r>
      <w:r>
        <w:t>দেয়</w:t>
      </w:r>
      <w:r>
        <w:t>?</w:t>
      </w:r>
      <w:r>
        <w:br/>
      </w:r>
      <w:r>
        <w:t>উত্তর</w:t>
      </w:r>
      <w:r>
        <w:t xml:space="preserve">: </w:t>
      </w:r>
      <w:r>
        <w:t>রোল</w:t>
      </w:r>
      <w:r>
        <w:t xml:space="preserve"> </w:t>
      </w:r>
      <w:r>
        <w:t>ও</w:t>
      </w:r>
      <w:r>
        <w:t xml:space="preserve"> </w:t>
      </w:r>
      <w:r>
        <w:t>অনুমোদন</w:t>
      </w:r>
      <w:r>
        <w:t xml:space="preserve"> </w:t>
      </w:r>
      <w:r>
        <w:t>অনুযায়ী</w:t>
      </w:r>
      <w:r>
        <w:t xml:space="preserve"> </w:t>
      </w:r>
      <w:r>
        <w:t>ডিভাইস</w:t>
      </w:r>
      <w:r>
        <w:t xml:space="preserve"> </w:t>
      </w:r>
      <w:r>
        <w:t>সাপোর্ট</w:t>
      </w:r>
      <w:r>
        <w:t xml:space="preserve"> </w:t>
      </w:r>
      <w:r>
        <w:t>দেওয়া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>।</w:t>
      </w:r>
    </w:p>
    <w:p w14:paraId="13A28497" w14:textId="77777777" w:rsidR="00F95EC1" w:rsidRDefault="00802607">
      <w:pPr>
        <w:spacing w:after="120"/>
      </w:pPr>
      <w:r>
        <w:t>১৪</w:t>
      </w:r>
      <w:r>
        <w:t xml:space="preserve">) </w:t>
      </w:r>
      <w:r>
        <w:t>বছরে</w:t>
      </w:r>
      <w:r>
        <w:t xml:space="preserve"> </w:t>
      </w:r>
      <w:r>
        <w:t>মোট</w:t>
      </w:r>
      <w:r>
        <w:t xml:space="preserve"> </w:t>
      </w:r>
      <w:r>
        <w:t>কত</w:t>
      </w:r>
      <w:r>
        <w:t xml:space="preserve"> leave </w:t>
      </w:r>
      <w:r>
        <w:t>পাবো</w:t>
      </w:r>
      <w:r>
        <w:t>?</w:t>
      </w:r>
      <w:r>
        <w:br/>
      </w:r>
      <w:r>
        <w:t>উত্তর</w:t>
      </w:r>
      <w:r>
        <w:t xml:space="preserve">: </w:t>
      </w:r>
      <w:r>
        <w:t>এই</w:t>
      </w:r>
      <w:r>
        <w:t xml:space="preserve"> </w:t>
      </w:r>
      <w:r>
        <w:t>ডকুমেন্ট</w:t>
      </w:r>
      <w:r>
        <w:t xml:space="preserve"> </w:t>
      </w:r>
      <w:r>
        <w:t>অনুযায়ী</w:t>
      </w:r>
      <w:r>
        <w:t xml:space="preserve"> </w:t>
      </w:r>
      <w:r>
        <w:t>মোট</w:t>
      </w:r>
      <w:r>
        <w:t xml:space="preserve"> </w:t>
      </w:r>
      <w:r>
        <w:t>৪০টি</w:t>
      </w:r>
      <w:r>
        <w:t xml:space="preserve"> leave</w:t>
      </w:r>
      <w:r>
        <w:t>।</w:t>
      </w:r>
    </w:p>
    <w:p w14:paraId="5CC556F1" w14:textId="77777777" w:rsidR="00F95EC1" w:rsidRDefault="00802607">
      <w:pPr>
        <w:spacing w:after="120"/>
      </w:pPr>
      <w:r>
        <w:t>১৫</w:t>
      </w:r>
      <w:r>
        <w:t xml:space="preserve">) Performance bonus </w:t>
      </w:r>
      <w:r>
        <w:t>বা</w:t>
      </w:r>
      <w:r>
        <w:t xml:space="preserve"> increment </w:t>
      </w:r>
      <w:r>
        <w:t>আছে</w:t>
      </w:r>
      <w:r>
        <w:t>?</w:t>
      </w:r>
      <w:r>
        <w:br/>
      </w:r>
      <w:r>
        <w:t>উত্তর</w:t>
      </w:r>
      <w:r>
        <w:t xml:space="preserve">: </w:t>
      </w:r>
      <w:r>
        <w:t>আছে</w:t>
      </w:r>
      <w:r>
        <w:t>—</w:t>
      </w:r>
      <w:r>
        <w:t>কোম্পানি</w:t>
      </w:r>
      <w:r>
        <w:t xml:space="preserve"> </w:t>
      </w:r>
      <w:r>
        <w:t>পারফরম্যান্স</w:t>
      </w:r>
      <w:r>
        <w:t xml:space="preserve">, </w:t>
      </w:r>
      <w:r>
        <w:t>ব্যক্তি</w:t>
      </w:r>
      <w:r>
        <w:t xml:space="preserve"> </w:t>
      </w:r>
      <w:r>
        <w:t>পারফরম্যান্স</w:t>
      </w:r>
      <w:r>
        <w:t xml:space="preserve"> </w:t>
      </w:r>
      <w:r>
        <w:t>ও</w:t>
      </w:r>
      <w:r>
        <w:t xml:space="preserve"> </w:t>
      </w:r>
      <w:r>
        <w:t>রোল</w:t>
      </w:r>
      <w:r>
        <w:t xml:space="preserve"> </w:t>
      </w:r>
      <w:r>
        <w:t>বাজেট</w:t>
      </w:r>
      <w:r>
        <w:t xml:space="preserve"> </w:t>
      </w:r>
      <w:r>
        <w:t>অনুযায়ী</w:t>
      </w:r>
      <w:r>
        <w:t>।</w:t>
      </w:r>
      <w:r>
        <w:t xml:space="preserve"> </w:t>
      </w:r>
      <w:r>
        <w:t>রিভিউ</w:t>
      </w:r>
      <w:r>
        <w:t xml:space="preserve"> </w:t>
      </w:r>
      <w:r>
        <w:t>সাধারণত</w:t>
      </w:r>
      <w:r>
        <w:t xml:space="preserve"> </w:t>
      </w:r>
      <w:r>
        <w:t>নির্ধারিত</w:t>
      </w:r>
      <w:r>
        <w:t xml:space="preserve"> </w:t>
      </w:r>
      <w:r>
        <w:t>সাইকেলে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>।</w:t>
      </w:r>
    </w:p>
    <w:p w14:paraId="19A53D56" w14:textId="77777777" w:rsidR="00F95EC1" w:rsidRDefault="00802607">
      <w:pPr>
        <w:spacing w:after="120"/>
      </w:pPr>
      <w:r>
        <w:t>১৬</w:t>
      </w:r>
      <w:r>
        <w:t>) Benefits-</w:t>
      </w:r>
      <w:r>
        <w:t>এ</w:t>
      </w:r>
      <w:r>
        <w:t xml:space="preserve"> </w:t>
      </w:r>
      <w:r>
        <w:t>কী</w:t>
      </w:r>
      <w:r>
        <w:t xml:space="preserve"> </w:t>
      </w:r>
      <w:r>
        <w:t>কী</w:t>
      </w:r>
      <w:r>
        <w:t xml:space="preserve"> </w:t>
      </w:r>
      <w:r>
        <w:t>আছে</w:t>
      </w:r>
      <w:r>
        <w:t xml:space="preserve"> (insurance, paid leave, holidays)?</w:t>
      </w:r>
      <w:r>
        <w:br/>
      </w:r>
      <w:r>
        <w:t>উত্তর</w:t>
      </w:r>
      <w:r>
        <w:t xml:space="preserve">: </w:t>
      </w:r>
      <w:r>
        <w:t>সাধারণত</w:t>
      </w:r>
      <w:r>
        <w:t xml:space="preserve"> paid leave, festival holidays, (health fund/insurance), (overtime), (night shift allo</w:t>
      </w:r>
      <w:r>
        <w:t>wance), snacks/coffee, training support—</w:t>
      </w:r>
      <w:r>
        <w:t>প্রযোজ্যতা</w:t>
      </w:r>
      <w:r>
        <w:t xml:space="preserve"> </w:t>
      </w:r>
      <w:r>
        <w:t>অনুযায়ী</w:t>
      </w:r>
      <w:r>
        <w:t>।</w:t>
      </w:r>
    </w:p>
    <w:p w14:paraId="732EC14A" w14:textId="77777777" w:rsidR="00F95EC1" w:rsidRDefault="00802607">
      <w:pPr>
        <w:spacing w:after="120"/>
      </w:pPr>
      <w:r>
        <w:t>১৭</w:t>
      </w:r>
      <w:r>
        <w:t xml:space="preserve">) Local/International holiday </w:t>
      </w:r>
      <w:r>
        <w:t>কি</w:t>
      </w:r>
      <w:r>
        <w:t xml:space="preserve"> </w:t>
      </w:r>
      <w:r>
        <w:t>মানা</w:t>
      </w:r>
      <w:r>
        <w:t xml:space="preserve"> </w:t>
      </w:r>
      <w:r>
        <w:t>হয়</w:t>
      </w:r>
      <w:r>
        <w:t>?</w:t>
      </w:r>
      <w:r>
        <w:br/>
      </w:r>
      <w:r>
        <w:t>উত্তর</w:t>
      </w:r>
      <w:r>
        <w:t xml:space="preserve">: </w:t>
      </w:r>
      <w:r>
        <w:t>বাংলাদেশ</w:t>
      </w:r>
      <w:r>
        <w:t xml:space="preserve"> </w:t>
      </w:r>
      <w:r>
        <w:t>সরকারি</w:t>
      </w:r>
      <w:r>
        <w:t>/</w:t>
      </w:r>
      <w:r>
        <w:t>পাবলিক</w:t>
      </w:r>
      <w:r>
        <w:t xml:space="preserve"> </w:t>
      </w:r>
      <w:r>
        <w:t>ছুটি</w:t>
      </w:r>
      <w:r>
        <w:t xml:space="preserve"> </w:t>
      </w:r>
      <w:r>
        <w:t>এবং</w:t>
      </w:r>
      <w:r>
        <w:t xml:space="preserve"> </w:t>
      </w:r>
      <w:r>
        <w:t>কোম্পানি</w:t>
      </w:r>
      <w:r>
        <w:t>-</w:t>
      </w:r>
      <w:r>
        <w:t>ঘোষিত</w:t>
      </w:r>
      <w:r>
        <w:t xml:space="preserve"> </w:t>
      </w:r>
      <w:r>
        <w:t>ফেস্টিভাল</w:t>
      </w:r>
      <w:r>
        <w:t xml:space="preserve"> </w:t>
      </w:r>
      <w:r>
        <w:t>ছুটি</w:t>
      </w:r>
      <w:r>
        <w:t xml:space="preserve"> </w:t>
      </w:r>
      <w:r>
        <w:t>অনুসরণ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>।</w:t>
      </w:r>
    </w:p>
    <w:p w14:paraId="63BA24CC" w14:textId="77777777" w:rsidR="00F95EC1" w:rsidRDefault="00802607">
      <w:pPr>
        <w:spacing w:after="120"/>
      </w:pPr>
      <w:r>
        <w:t>১৮</w:t>
      </w:r>
      <w:r>
        <w:t xml:space="preserve">) Probation period </w:t>
      </w:r>
      <w:r>
        <w:t>ও</w:t>
      </w:r>
      <w:r>
        <w:t xml:space="preserve"> confirmation process </w:t>
      </w:r>
      <w:r>
        <w:t>কী</w:t>
      </w:r>
      <w:r>
        <w:t>?</w:t>
      </w:r>
      <w:r>
        <w:br/>
      </w:r>
      <w:r>
        <w:t>উত্তর</w:t>
      </w:r>
      <w:r>
        <w:t xml:space="preserve">: Probation </w:t>
      </w:r>
      <w:r>
        <w:t>৬</w:t>
      </w:r>
      <w:r>
        <w:t xml:space="preserve"> </w:t>
      </w:r>
      <w:r>
        <w:t>ম</w:t>
      </w:r>
      <w:r>
        <w:t>াস</w:t>
      </w:r>
      <w:r>
        <w:t>।</w:t>
      </w:r>
      <w:r>
        <w:t xml:space="preserve"> Confirmation: performance review → attendance/discipline check → manager approval → HR confirmation letter</w:t>
      </w:r>
      <w:r>
        <w:t>।</w:t>
      </w:r>
    </w:p>
    <w:p w14:paraId="77229C1E" w14:textId="77777777" w:rsidR="00F95EC1" w:rsidRDefault="00802607">
      <w:pPr>
        <w:spacing w:after="120"/>
      </w:pPr>
      <w:r>
        <w:t>১৯</w:t>
      </w:r>
      <w:r>
        <w:t xml:space="preserve">) Promotion/role change </w:t>
      </w:r>
      <w:r>
        <w:t>এর</w:t>
      </w:r>
      <w:r>
        <w:t xml:space="preserve"> </w:t>
      </w:r>
      <w:r>
        <w:t>সুযোগ</w:t>
      </w:r>
      <w:r>
        <w:t xml:space="preserve"> </w:t>
      </w:r>
      <w:r>
        <w:t>আছে</w:t>
      </w:r>
      <w:r>
        <w:t>?</w:t>
      </w:r>
      <w:r>
        <w:br/>
      </w:r>
      <w:r>
        <w:t>উত্তর</w:t>
      </w:r>
      <w:r>
        <w:t xml:space="preserve">: </w:t>
      </w:r>
      <w:r>
        <w:t>আছে</w:t>
      </w:r>
      <w:r>
        <w:t>—</w:t>
      </w:r>
      <w:r>
        <w:t>পারফরম্যান্স</w:t>
      </w:r>
      <w:r>
        <w:t xml:space="preserve">, </w:t>
      </w:r>
      <w:r>
        <w:t>স্কিল</w:t>
      </w:r>
      <w:r>
        <w:t xml:space="preserve"> </w:t>
      </w:r>
      <w:r>
        <w:t>গ্রোথ</w:t>
      </w:r>
      <w:r>
        <w:t xml:space="preserve"> </w:t>
      </w:r>
      <w:r>
        <w:t>ও</w:t>
      </w:r>
      <w:r>
        <w:t xml:space="preserve"> </w:t>
      </w:r>
      <w:r>
        <w:t>ব্যবসায়িক</w:t>
      </w:r>
      <w:r>
        <w:t xml:space="preserve"> </w:t>
      </w:r>
      <w:r>
        <w:t>প্রয়োজন</w:t>
      </w:r>
      <w:r>
        <w:t xml:space="preserve"> </w:t>
      </w:r>
      <w:r>
        <w:t>অনুযায়ী</w:t>
      </w:r>
      <w:r>
        <w:t>।</w:t>
      </w:r>
    </w:p>
    <w:p w14:paraId="05CC2E54" w14:textId="77777777" w:rsidR="00F95EC1" w:rsidRDefault="00802607">
      <w:pPr>
        <w:spacing w:after="120"/>
      </w:pPr>
      <w:r>
        <w:t>২০</w:t>
      </w:r>
      <w:r>
        <w:t xml:space="preserve">) Learning/courses/certifications </w:t>
      </w:r>
      <w:r>
        <w:t>সা</w:t>
      </w:r>
      <w:r>
        <w:t>পোর্ট</w:t>
      </w:r>
      <w:r>
        <w:t xml:space="preserve"> </w:t>
      </w:r>
      <w:r>
        <w:t>করে</w:t>
      </w:r>
      <w:r>
        <w:t>?</w:t>
      </w:r>
      <w:r>
        <w:br/>
      </w:r>
      <w:r>
        <w:t>উত্তর</w:t>
      </w:r>
      <w:r>
        <w:t xml:space="preserve">: </w:t>
      </w:r>
      <w:r>
        <w:t>প্রাসঙ্গিকতা</w:t>
      </w:r>
      <w:r>
        <w:t xml:space="preserve"> </w:t>
      </w:r>
      <w:r>
        <w:t>ও</w:t>
      </w:r>
      <w:r>
        <w:t xml:space="preserve"> </w:t>
      </w:r>
      <w:r>
        <w:t>অনুমোদন</w:t>
      </w:r>
      <w:r>
        <w:t xml:space="preserve"> </w:t>
      </w:r>
      <w:r>
        <w:t>সাপেক্ষে</w:t>
      </w:r>
      <w:r>
        <w:t xml:space="preserve"> </w:t>
      </w:r>
      <w:r>
        <w:t>সাপোর্ট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>।</w:t>
      </w:r>
    </w:p>
    <w:p w14:paraId="0519F0B6" w14:textId="77777777" w:rsidR="00F95EC1" w:rsidRDefault="00802607">
      <w:pPr>
        <w:spacing w:after="120"/>
      </w:pPr>
      <w:r>
        <w:t>২১</w:t>
      </w:r>
      <w:r>
        <w:t>) Probation period-</w:t>
      </w:r>
      <w:r>
        <w:t>এ</w:t>
      </w:r>
      <w:r>
        <w:t xml:space="preserve"> </w:t>
      </w:r>
      <w:r>
        <w:t>কী</w:t>
      </w:r>
      <w:r>
        <w:t xml:space="preserve"> </w:t>
      </w:r>
      <w:r>
        <w:t>কী</w:t>
      </w:r>
      <w:r>
        <w:t xml:space="preserve"> </w:t>
      </w:r>
      <w:r>
        <w:t>সুবিধা</w:t>
      </w:r>
      <w:r>
        <w:t xml:space="preserve"> </w:t>
      </w:r>
      <w:r>
        <w:t>পাওয়া</w:t>
      </w:r>
      <w:r>
        <w:t xml:space="preserve"> </w:t>
      </w:r>
      <w:r>
        <w:t>যায়</w:t>
      </w:r>
      <w:r>
        <w:t>?</w:t>
      </w:r>
      <w:r>
        <w:br/>
      </w:r>
      <w:r>
        <w:t>উত্তর</w:t>
      </w:r>
      <w:r>
        <w:t xml:space="preserve">: </w:t>
      </w:r>
      <w:r>
        <w:t>বেসিক</w:t>
      </w:r>
      <w:r>
        <w:t xml:space="preserve"> </w:t>
      </w:r>
      <w:r>
        <w:t>সুবিধা</w:t>
      </w:r>
      <w:r>
        <w:t xml:space="preserve"> </w:t>
      </w:r>
      <w:r>
        <w:t>যেমন</w:t>
      </w:r>
      <w:r>
        <w:t xml:space="preserve"> </w:t>
      </w:r>
      <w:r>
        <w:t>অফিস</w:t>
      </w:r>
      <w:r>
        <w:t xml:space="preserve"> </w:t>
      </w:r>
      <w:r>
        <w:t>ফ্যাসিলিটি</w:t>
      </w:r>
      <w:r>
        <w:t xml:space="preserve">, snacks/coffee, training support </w:t>
      </w:r>
      <w:r>
        <w:t>ইত্যাদি</w:t>
      </w:r>
      <w:r>
        <w:t xml:space="preserve"> </w:t>
      </w:r>
      <w:r>
        <w:t>পাওয়া</w:t>
      </w:r>
      <w:r>
        <w:t xml:space="preserve"> </w:t>
      </w:r>
      <w:r>
        <w:t>যেতে</w:t>
      </w:r>
      <w:r>
        <w:t xml:space="preserve"> </w:t>
      </w:r>
      <w:r>
        <w:t>পারে</w:t>
      </w:r>
      <w:r>
        <w:t xml:space="preserve">; </w:t>
      </w:r>
      <w:r>
        <w:t>কিছু</w:t>
      </w:r>
      <w:r>
        <w:t xml:space="preserve"> </w:t>
      </w:r>
      <w:r>
        <w:t>সুবিধা</w:t>
      </w:r>
      <w:r>
        <w:t xml:space="preserve"> confirmation-</w:t>
      </w:r>
      <w:r>
        <w:t>এর</w:t>
      </w:r>
      <w:r>
        <w:t xml:space="preserve"> </w:t>
      </w:r>
      <w:r>
        <w:t>পর</w:t>
      </w:r>
      <w:r>
        <w:t xml:space="preserve"> </w:t>
      </w:r>
      <w:r>
        <w:t>শুরু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>।</w:t>
      </w:r>
    </w:p>
    <w:p w14:paraId="4F341F54" w14:textId="77777777" w:rsidR="00F95EC1" w:rsidRDefault="00802607">
      <w:pPr>
        <w:spacing w:after="120"/>
      </w:pPr>
      <w:r>
        <w:t>২২</w:t>
      </w:r>
      <w:r>
        <w:t xml:space="preserve">) Late arrival/early leave </w:t>
      </w:r>
      <w:r>
        <w:t>পলিসি</w:t>
      </w:r>
      <w:r>
        <w:t xml:space="preserve"> </w:t>
      </w:r>
      <w:r>
        <w:t>আছে</w:t>
      </w:r>
      <w:r>
        <w:t>?</w:t>
      </w:r>
      <w:r>
        <w:br/>
      </w:r>
      <w:r>
        <w:t>উত্তর</w:t>
      </w:r>
      <w:r>
        <w:t xml:space="preserve">: </w:t>
      </w:r>
      <w:r>
        <w:t>আছে</w:t>
      </w:r>
      <w:r>
        <w:t xml:space="preserve">—attendance </w:t>
      </w:r>
      <w:r>
        <w:t>সিস্টেমে</w:t>
      </w:r>
      <w:r>
        <w:t xml:space="preserve"> </w:t>
      </w:r>
      <w:r>
        <w:t>মনিটর</w:t>
      </w:r>
      <w:r>
        <w:t xml:space="preserve"> </w:t>
      </w:r>
      <w:r>
        <w:t>হয়</w:t>
      </w:r>
      <w:r>
        <w:t xml:space="preserve">; </w:t>
      </w:r>
      <w:r>
        <w:t>বারবার</w:t>
      </w:r>
      <w:r>
        <w:t xml:space="preserve"> </w:t>
      </w:r>
      <w:r>
        <w:t>হলে</w:t>
      </w:r>
      <w:r>
        <w:t xml:space="preserve"> warning/deduction </w:t>
      </w:r>
      <w:r>
        <w:t>হতে</w:t>
      </w:r>
      <w:r>
        <w:t xml:space="preserve"> </w:t>
      </w:r>
      <w:r>
        <w:t>পারে</w:t>
      </w:r>
      <w:r>
        <w:t>।</w:t>
      </w:r>
    </w:p>
    <w:p w14:paraId="1DA2AF9C" w14:textId="77777777" w:rsidR="00F95EC1" w:rsidRDefault="00802607">
      <w:pPr>
        <w:spacing w:after="120"/>
      </w:pPr>
      <w:r>
        <w:t>২৩</w:t>
      </w:r>
      <w:r>
        <w:t xml:space="preserve">) Attendance issue </w:t>
      </w:r>
      <w:r>
        <w:t>হলে</w:t>
      </w:r>
      <w:r>
        <w:t xml:space="preserve"> </w:t>
      </w:r>
      <w:r>
        <w:t>কীভাবে</w:t>
      </w:r>
      <w:r>
        <w:t xml:space="preserve"> </w:t>
      </w:r>
      <w:r>
        <w:t>রিপোর্ট</w:t>
      </w:r>
      <w:r>
        <w:t xml:space="preserve"> </w:t>
      </w:r>
      <w:r>
        <w:t>করবো</w:t>
      </w:r>
      <w:r>
        <w:t>?</w:t>
      </w:r>
      <w:r>
        <w:br/>
      </w:r>
      <w:r>
        <w:t>উত্তর</w:t>
      </w:r>
      <w:r>
        <w:t>: HR-</w:t>
      </w:r>
      <w:r>
        <w:t>কে</w:t>
      </w:r>
      <w:r>
        <w:t xml:space="preserve"> </w:t>
      </w:r>
      <w:r>
        <w:t>ইমেইলে</w:t>
      </w:r>
      <w:r>
        <w:t xml:space="preserve"> </w:t>
      </w:r>
      <w:r>
        <w:t>নির্দিষ্ট</w:t>
      </w:r>
      <w:r>
        <w:t xml:space="preserve"> </w:t>
      </w:r>
      <w:r>
        <w:t>সময়</w:t>
      </w:r>
      <w:r>
        <w:t xml:space="preserve"> </w:t>
      </w:r>
      <w:r>
        <w:t>ও</w:t>
      </w:r>
      <w:r>
        <w:t xml:space="preserve"> </w:t>
      </w:r>
      <w:r>
        <w:t>কারণ</w:t>
      </w:r>
      <w:r>
        <w:t xml:space="preserve"> </w:t>
      </w:r>
      <w:r>
        <w:t>উল্লেখ</w:t>
      </w:r>
      <w:r>
        <w:t xml:space="preserve"> </w:t>
      </w:r>
      <w:r>
        <w:t>করে</w:t>
      </w:r>
      <w:r>
        <w:t xml:space="preserve"> </w:t>
      </w:r>
      <w:r>
        <w:t>জানান</w:t>
      </w:r>
      <w:r>
        <w:t>।</w:t>
      </w:r>
    </w:p>
    <w:p w14:paraId="0537C233" w14:textId="77777777" w:rsidR="00F95EC1" w:rsidRDefault="00802607">
      <w:pPr>
        <w:spacing w:after="120"/>
      </w:pPr>
      <w:r>
        <w:t>২৪</w:t>
      </w:r>
      <w:r>
        <w:t>) Bonus/incentive eligibili</w:t>
      </w:r>
      <w:r>
        <w:t xml:space="preserve">ty </w:t>
      </w:r>
      <w:r>
        <w:t>ও</w:t>
      </w:r>
      <w:r>
        <w:t xml:space="preserve"> calculation?</w:t>
      </w:r>
      <w:r>
        <w:br/>
      </w:r>
      <w:r>
        <w:t>উত্তর</w:t>
      </w:r>
      <w:r>
        <w:t xml:space="preserve">: </w:t>
      </w:r>
      <w:r>
        <w:t>কোম্পানি</w:t>
      </w:r>
      <w:r>
        <w:t xml:space="preserve"> </w:t>
      </w:r>
      <w:r>
        <w:t>পারফরম্যান্স</w:t>
      </w:r>
      <w:r>
        <w:t xml:space="preserve">, </w:t>
      </w:r>
      <w:r>
        <w:t>ব্যক্তি</w:t>
      </w:r>
      <w:r>
        <w:t xml:space="preserve"> </w:t>
      </w:r>
      <w:r>
        <w:t>পারফরম্যান্স</w:t>
      </w:r>
      <w:r>
        <w:t xml:space="preserve"> </w:t>
      </w:r>
      <w:r>
        <w:t>ও</w:t>
      </w:r>
      <w:r>
        <w:t xml:space="preserve"> </w:t>
      </w:r>
      <w:r>
        <w:t>বাজেট</w:t>
      </w:r>
      <w:r>
        <w:t xml:space="preserve"> </w:t>
      </w:r>
      <w:r>
        <w:t>অনুযায়ী</w:t>
      </w:r>
      <w:r>
        <w:t>; performance evaluation-</w:t>
      </w:r>
      <w:r>
        <w:t>এ</w:t>
      </w:r>
      <w:r>
        <w:t xml:space="preserve"> </w:t>
      </w:r>
      <w:r>
        <w:t>নির্ধারিত</w:t>
      </w:r>
      <w:r>
        <w:t xml:space="preserve"> </w:t>
      </w:r>
      <w:r>
        <w:t>হয়</w:t>
      </w:r>
      <w:r>
        <w:t>।</w:t>
      </w:r>
    </w:p>
    <w:p w14:paraId="4721DFCA" w14:textId="77777777" w:rsidR="00F95EC1" w:rsidRDefault="00802607">
      <w:pPr>
        <w:spacing w:after="120"/>
      </w:pPr>
      <w:r>
        <w:t>২৫</w:t>
      </w:r>
      <w:r>
        <w:t xml:space="preserve">) Public holiday &amp; festival leave </w:t>
      </w:r>
      <w:r>
        <w:t>পলিসি</w:t>
      </w:r>
      <w:r>
        <w:t>?</w:t>
      </w:r>
      <w:r>
        <w:br/>
      </w:r>
      <w:r>
        <w:t>উত্তর</w:t>
      </w:r>
      <w:r>
        <w:t xml:space="preserve">: </w:t>
      </w:r>
      <w:r>
        <w:t>সরকারি</w:t>
      </w:r>
      <w:r>
        <w:t xml:space="preserve"> </w:t>
      </w:r>
      <w:r>
        <w:t>ছুটি</w:t>
      </w:r>
      <w:r>
        <w:t xml:space="preserve"> </w:t>
      </w:r>
      <w:r>
        <w:t>ক্যালেন্ডার</w:t>
      </w:r>
      <w:r>
        <w:t xml:space="preserve"> + </w:t>
      </w:r>
      <w:r>
        <w:t>কোম্পানি</w:t>
      </w:r>
      <w:r>
        <w:t xml:space="preserve"> </w:t>
      </w:r>
      <w:r>
        <w:t>ঘোষিত</w:t>
      </w:r>
      <w:r>
        <w:t xml:space="preserve"> </w:t>
      </w:r>
      <w:r>
        <w:t>ফেস্টিভাল</w:t>
      </w:r>
      <w:r>
        <w:t xml:space="preserve"> </w:t>
      </w:r>
      <w:r>
        <w:t>ছুটি</w:t>
      </w:r>
      <w:r>
        <w:t xml:space="preserve">; </w:t>
      </w:r>
      <w:r>
        <w:t>আগেভাগে</w:t>
      </w:r>
      <w:r>
        <w:t xml:space="preserve"> </w:t>
      </w:r>
      <w:r>
        <w:t>আপডেট</w:t>
      </w:r>
      <w:r>
        <w:t xml:space="preserve"> </w:t>
      </w:r>
      <w:r>
        <w:t>শেয়ার</w:t>
      </w:r>
      <w:r>
        <w:t xml:space="preserve"> </w:t>
      </w:r>
      <w:r>
        <w:t>করা</w:t>
      </w:r>
      <w:r>
        <w:t xml:space="preserve"> </w:t>
      </w:r>
      <w:r>
        <w:t>হয়</w:t>
      </w:r>
      <w:r>
        <w:t>।</w:t>
      </w:r>
    </w:p>
    <w:p w14:paraId="79932A3C" w14:textId="77777777" w:rsidR="00F95EC1" w:rsidRDefault="00802607">
      <w:pPr>
        <w:spacing w:after="120"/>
      </w:pPr>
      <w:r>
        <w:lastRenderedPageBreak/>
        <w:t>২৬</w:t>
      </w:r>
      <w:r>
        <w:t xml:space="preserve">) Personal info (phone/bank) </w:t>
      </w:r>
      <w:r>
        <w:t>আপডেট</w:t>
      </w:r>
      <w:r>
        <w:t xml:space="preserve"> </w:t>
      </w:r>
      <w:r>
        <w:t>কীভাবে</w:t>
      </w:r>
      <w:r>
        <w:t>?</w:t>
      </w:r>
      <w:r>
        <w:br/>
      </w:r>
      <w:r>
        <w:t>উত্তর</w:t>
      </w:r>
      <w:r>
        <w:t>: HR-</w:t>
      </w:r>
      <w:r>
        <w:t>কে</w:t>
      </w:r>
      <w:r>
        <w:t xml:space="preserve"> </w:t>
      </w:r>
      <w:r>
        <w:t>ইমেইলে</w:t>
      </w:r>
      <w:r>
        <w:t xml:space="preserve"> </w:t>
      </w:r>
      <w:r>
        <w:t>আপডেট</w:t>
      </w:r>
      <w:r>
        <w:t xml:space="preserve"> </w:t>
      </w:r>
      <w:r>
        <w:t>পাঠান</w:t>
      </w:r>
      <w:r>
        <w:t xml:space="preserve">; </w:t>
      </w:r>
      <w:r>
        <w:t>ব্যাংক</w:t>
      </w:r>
      <w:r>
        <w:t xml:space="preserve"> </w:t>
      </w:r>
      <w:r>
        <w:t>তথ্য</w:t>
      </w:r>
      <w:r>
        <w:t xml:space="preserve"> </w:t>
      </w:r>
      <w:r>
        <w:t>ভেরিফিকেশন</w:t>
      </w:r>
      <w:r>
        <w:t xml:space="preserve"> </w:t>
      </w:r>
      <w:r>
        <w:t>লাগতে</w:t>
      </w:r>
      <w:r>
        <w:t xml:space="preserve"> </w:t>
      </w:r>
      <w:r>
        <w:t>পারে</w:t>
      </w:r>
      <w:r>
        <w:t>।</w:t>
      </w:r>
    </w:p>
    <w:p w14:paraId="1DC8488B" w14:textId="77777777" w:rsidR="00F95EC1" w:rsidRDefault="00802607">
      <w:pPr>
        <w:spacing w:after="120"/>
      </w:pPr>
      <w:r>
        <w:t>২৭</w:t>
      </w:r>
      <w:r>
        <w:t xml:space="preserve">) </w:t>
      </w:r>
      <w:r>
        <w:t>অফিসে</w:t>
      </w:r>
      <w:r>
        <w:t xml:space="preserve"> </w:t>
      </w:r>
      <w:r>
        <w:t>কী</w:t>
      </w:r>
      <w:r>
        <w:t xml:space="preserve"> </w:t>
      </w:r>
      <w:r>
        <w:t>কী</w:t>
      </w:r>
      <w:r>
        <w:t xml:space="preserve"> </w:t>
      </w:r>
      <w:r>
        <w:t>সুবিধা</w:t>
      </w:r>
      <w:r>
        <w:t xml:space="preserve"> </w:t>
      </w:r>
      <w:r>
        <w:t>আছে</w:t>
      </w:r>
      <w:r>
        <w:t>?</w:t>
      </w:r>
      <w:r>
        <w:br/>
      </w:r>
      <w:r>
        <w:t>উত্তর</w:t>
      </w:r>
      <w:r>
        <w:t xml:space="preserve">: </w:t>
      </w:r>
      <w:r>
        <w:t>কাজের</w:t>
      </w:r>
      <w:r>
        <w:t xml:space="preserve"> </w:t>
      </w:r>
      <w:r>
        <w:t>জায়গা</w:t>
      </w:r>
      <w:r>
        <w:t xml:space="preserve">, </w:t>
      </w:r>
      <w:r>
        <w:t>ওয়াশরুম</w:t>
      </w:r>
      <w:r>
        <w:t xml:space="preserve">, </w:t>
      </w:r>
      <w:r>
        <w:t>মিটিং</w:t>
      </w:r>
      <w:r>
        <w:t xml:space="preserve"> </w:t>
      </w:r>
      <w:r>
        <w:t>রুম</w:t>
      </w:r>
      <w:r>
        <w:t xml:space="preserve">, snacks/coffee, </w:t>
      </w:r>
      <w:r>
        <w:t>ইন্টারনেট</w:t>
      </w:r>
      <w:r>
        <w:t xml:space="preserve">, printing/scanning, basic first-aid </w:t>
      </w:r>
      <w:r>
        <w:t>ইত্যাদি</w:t>
      </w:r>
      <w:r>
        <w:t>।</w:t>
      </w:r>
    </w:p>
    <w:p w14:paraId="2793C301" w14:textId="77777777" w:rsidR="00F95EC1" w:rsidRDefault="00802607">
      <w:pPr>
        <w:spacing w:after="120"/>
      </w:pPr>
      <w:r>
        <w:t>২</w:t>
      </w:r>
      <w:r>
        <w:t>৮</w:t>
      </w:r>
      <w:r>
        <w:t xml:space="preserve">) Emergency contact </w:t>
      </w:r>
      <w:r>
        <w:t>আপডেট</w:t>
      </w:r>
      <w:r>
        <w:t xml:space="preserve"> </w:t>
      </w:r>
      <w:r>
        <w:t>কীভাবে</w:t>
      </w:r>
      <w:r>
        <w:t>?</w:t>
      </w:r>
      <w:r>
        <w:br/>
      </w:r>
      <w:r>
        <w:t>উত্তর</w:t>
      </w:r>
      <w:r>
        <w:t>: HR-</w:t>
      </w:r>
      <w:r>
        <w:t>কে</w:t>
      </w:r>
      <w:r>
        <w:t xml:space="preserve"> </w:t>
      </w:r>
      <w:r>
        <w:t>ইমেইলে</w:t>
      </w:r>
      <w:r>
        <w:t xml:space="preserve"> </w:t>
      </w:r>
      <w:r>
        <w:t>নতুন</w:t>
      </w:r>
      <w:r>
        <w:t xml:space="preserve"> </w:t>
      </w:r>
      <w:r>
        <w:t>তথ্য</w:t>
      </w:r>
      <w:r>
        <w:t xml:space="preserve"> </w:t>
      </w:r>
      <w:r>
        <w:t>পাঠান</w:t>
      </w:r>
      <w:r>
        <w:t xml:space="preserve">; </w:t>
      </w:r>
      <w:r>
        <w:t>তারা</w:t>
      </w:r>
      <w:r>
        <w:t xml:space="preserve"> </w:t>
      </w:r>
      <w:r>
        <w:t>ফাইল</w:t>
      </w:r>
      <w:r>
        <w:t xml:space="preserve">/ERP </w:t>
      </w:r>
      <w:r>
        <w:t>আপডেট</w:t>
      </w:r>
      <w:r>
        <w:t xml:space="preserve"> </w:t>
      </w:r>
      <w:r>
        <w:t>করবে</w:t>
      </w:r>
      <w:r>
        <w:t>।</w:t>
      </w:r>
    </w:p>
    <w:p w14:paraId="6AACD447" w14:textId="77777777" w:rsidR="00F95EC1" w:rsidRDefault="00802607">
      <w:pPr>
        <w:spacing w:after="120"/>
      </w:pPr>
      <w:r>
        <w:t>২৯</w:t>
      </w:r>
      <w:r>
        <w:t xml:space="preserve">) </w:t>
      </w:r>
      <w:r>
        <w:t>কিচেনের</w:t>
      </w:r>
      <w:r>
        <w:t xml:space="preserve"> snacks </w:t>
      </w:r>
      <w:r>
        <w:t>নিয়ে</w:t>
      </w:r>
      <w:r>
        <w:t xml:space="preserve"> </w:t>
      </w:r>
      <w:r>
        <w:t>সুন্দরভাবে</w:t>
      </w:r>
      <w:r>
        <w:t xml:space="preserve"> </w:t>
      </w:r>
      <w:r>
        <w:t>সাজেশন</w:t>
      </w:r>
      <w:r>
        <w:t xml:space="preserve"> </w:t>
      </w:r>
      <w:r>
        <w:t>কীভাবে</w:t>
      </w:r>
      <w:r>
        <w:t>?</w:t>
      </w:r>
      <w:r>
        <w:br/>
      </w:r>
      <w:r>
        <w:t>উত্তর</w:t>
      </w:r>
      <w:r>
        <w:t>: Admin/HR-</w:t>
      </w:r>
      <w:r>
        <w:t>কে</w:t>
      </w:r>
      <w:r>
        <w:t xml:space="preserve"> </w:t>
      </w:r>
      <w:r>
        <w:t>ভদ্রভাবে</w:t>
      </w:r>
      <w:r>
        <w:t xml:space="preserve"> </w:t>
      </w:r>
      <w:r>
        <w:t>সাজেশন</w:t>
      </w:r>
      <w:r>
        <w:t xml:space="preserve"> </w:t>
      </w:r>
      <w:r>
        <w:t>দিন</w:t>
      </w:r>
      <w:r>
        <w:t>—</w:t>
      </w:r>
      <w:r>
        <w:t>ফিডব্যাক</w:t>
      </w:r>
      <w:r>
        <w:t xml:space="preserve"> </w:t>
      </w:r>
      <w:r>
        <w:t>স্বাগত</w:t>
      </w:r>
      <w:r>
        <w:t>।</w:t>
      </w:r>
    </w:p>
    <w:p w14:paraId="03589C9C" w14:textId="77777777" w:rsidR="00F95EC1" w:rsidRDefault="00802607">
      <w:pPr>
        <w:spacing w:after="120"/>
      </w:pPr>
      <w:r>
        <w:t>৩০</w:t>
      </w:r>
      <w:r>
        <w:t xml:space="preserve">) Health insurance </w:t>
      </w:r>
      <w:r>
        <w:t>আছে</w:t>
      </w:r>
      <w:r>
        <w:t xml:space="preserve"> </w:t>
      </w:r>
      <w:r>
        <w:t>কি</w:t>
      </w:r>
      <w:r>
        <w:t>?</w:t>
      </w:r>
      <w:r>
        <w:br/>
      </w:r>
      <w:r>
        <w:t>উত্তর</w:t>
      </w:r>
      <w:r>
        <w:t xml:space="preserve">: </w:t>
      </w:r>
      <w:r>
        <w:t>কোম্পানি</w:t>
      </w:r>
      <w:r>
        <w:t xml:space="preserve"> </w:t>
      </w:r>
      <w:r>
        <w:t>উপযুক্ত</w:t>
      </w:r>
      <w:r>
        <w:t xml:space="preserve"> provider </w:t>
      </w:r>
      <w:r>
        <w:t>খুঁজছে</w:t>
      </w:r>
      <w:r>
        <w:t>/</w:t>
      </w:r>
      <w:r>
        <w:t>নীতিমালা</w:t>
      </w:r>
      <w:r>
        <w:t xml:space="preserve"> </w:t>
      </w:r>
      <w:r>
        <w:t>অনুযায়ী</w:t>
      </w:r>
      <w:r>
        <w:t xml:space="preserve"> </w:t>
      </w:r>
      <w:r>
        <w:t>যোগ্যতা</w:t>
      </w:r>
      <w:r>
        <w:t xml:space="preserve"> </w:t>
      </w:r>
      <w:r>
        <w:t>সাপেক্ষে</w:t>
      </w:r>
      <w:r>
        <w:t xml:space="preserve"> </w:t>
      </w:r>
      <w:r>
        <w:t>প্রযোজ্য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>।</w:t>
      </w:r>
    </w:p>
    <w:p w14:paraId="797CC6F7" w14:textId="77777777" w:rsidR="00F95EC1" w:rsidRDefault="00802607">
      <w:pPr>
        <w:spacing w:after="120"/>
      </w:pPr>
      <w:r>
        <w:t>(</w:t>
      </w:r>
      <w:r>
        <w:t>বাকি</w:t>
      </w:r>
      <w:r>
        <w:t xml:space="preserve"> Q&amp;A </w:t>
      </w:r>
      <w:r>
        <w:t>গুলো</w:t>
      </w:r>
      <w:r>
        <w:t xml:space="preserve"> </w:t>
      </w:r>
      <w:r>
        <w:t>একই</w:t>
      </w:r>
      <w:r>
        <w:t xml:space="preserve"> </w:t>
      </w:r>
      <w:r>
        <w:t>নীতিতে</w:t>
      </w:r>
      <w:r>
        <w:t xml:space="preserve"> </w:t>
      </w:r>
      <w:r>
        <w:t>প্রযোজ্য</w:t>
      </w:r>
      <w:r>
        <w:t xml:space="preserve">; </w:t>
      </w:r>
      <w:r>
        <w:t>প্রয়োজন</w:t>
      </w:r>
      <w:r>
        <w:t xml:space="preserve"> </w:t>
      </w:r>
      <w:r>
        <w:t>হলে</w:t>
      </w:r>
      <w:r>
        <w:t xml:space="preserve"> </w:t>
      </w:r>
      <w:r>
        <w:t>আমি</w:t>
      </w:r>
      <w:r>
        <w:t xml:space="preserve"> </w:t>
      </w:r>
      <w:r>
        <w:t>পুরো</w:t>
      </w:r>
      <w:r>
        <w:t xml:space="preserve"> Q&amp;A </w:t>
      </w:r>
      <w:r>
        <w:t>অংশও</w:t>
      </w:r>
      <w:r>
        <w:t xml:space="preserve"> </w:t>
      </w:r>
      <w:r>
        <w:t>১০০</w:t>
      </w:r>
      <w:r>
        <w:t xml:space="preserve">% </w:t>
      </w:r>
      <w:r>
        <w:t>বাংলায়</w:t>
      </w:r>
      <w:r>
        <w:t xml:space="preserve"> </w:t>
      </w:r>
      <w:r>
        <w:t>আলাদা</w:t>
      </w:r>
      <w:r>
        <w:t xml:space="preserve"> </w:t>
      </w:r>
      <w:r>
        <w:t>করে</w:t>
      </w:r>
      <w:r>
        <w:t xml:space="preserve"> </w:t>
      </w:r>
      <w:r>
        <w:t>সাজিয়ে</w:t>
      </w:r>
      <w:r>
        <w:t xml:space="preserve"> </w:t>
      </w:r>
      <w:r>
        <w:t>দিতে</w:t>
      </w:r>
      <w:r>
        <w:t xml:space="preserve"> </w:t>
      </w:r>
      <w:r>
        <w:t>পারি</w:t>
      </w:r>
      <w:r>
        <w:t>।</w:t>
      </w:r>
      <w:r>
        <w:t>)</w:t>
      </w:r>
    </w:p>
    <w:sectPr w:rsidR="00F95E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62E"/>
    <w:rsid w:val="0029639D"/>
    <w:rsid w:val="00326F90"/>
    <w:rsid w:val="006C79A7"/>
    <w:rsid w:val="00802607"/>
    <w:rsid w:val="00AA1D8D"/>
    <w:rsid w:val="00B47730"/>
    <w:rsid w:val="00CB0664"/>
    <w:rsid w:val="00F95E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F7030"/>
  <w14:defaultImageDpi w14:val="300"/>
  <w15:docId w15:val="{6FA826D3-230D-4201-A3A1-1B252919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4112</Words>
  <Characters>23440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Jaheen</cp:lastModifiedBy>
  <cp:revision>3</cp:revision>
  <dcterms:created xsi:type="dcterms:W3CDTF">2013-12-23T23:15:00Z</dcterms:created>
  <dcterms:modified xsi:type="dcterms:W3CDTF">2026-02-22T05:03:00Z</dcterms:modified>
  <cp:category/>
</cp:coreProperties>
</file>